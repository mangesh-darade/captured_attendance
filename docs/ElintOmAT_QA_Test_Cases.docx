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E6B5C"/>
          <w:sz w:val="60"/>
        </w:rPr>
        <w:t>ElintOmAT</w:t>
      </w:r>
    </w:p>
    <w:p>
      <w:r>
        <w:rPr>
          <w:b/>
          <w:i w:val="0"/>
          <w:sz w:val="32"/>
        </w:rPr>
        <w:t>Attendance &amp; Work Companion – QA Test Plan and Test Cases</w:t>
      </w:r>
    </w:p>
    <w:p>
      <w:r>
        <w:rPr>
          <w:b w:val="0"/>
          <w:i w:val="0"/>
          <w:sz w:val="24"/>
        </w:rPr>
        <w:t>Android app  +  Web (HR / Manager) + API</w:t>
      </w:r>
    </w:p>
    <w:p>
      <w:r>
        <w:rPr>
          <w:b w:val="0"/>
          <w:i/>
          <w:sz w:val="20"/>
        </w:rPr>
        <w:t>Version 1.0   |   Date: 30 Oct 2026   |   Audience: QA team</w:t>
      </w:r>
    </w:p>
    <w:p/>
    <w:p>
      <w:pPr>
        <w:pStyle w:val="Heading1"/>
      </w:pPr>
      <w:r>
        <w:t>1. Purpose and scope</w:t>
      </w:r>
    </w:p>
    <w:p>
      <w:r>
        <w:rPr>
          <w:b w:val="0"/>
          <w:i w:val="0"/>
        </w:rPr>
        <w:t>This document lists everything the QA team must verify for the ElintOmAT release: the Android employee app, the web screens used by HR / managers, and the API between them. Each test case has an ID, steps, expected result and priority. Run the cases in the order of the sections; the end-to-end scenarios in section 8 depend on the earlier sections.</w:t>
      </w:r>
    </w:p>
    <w:p>
      <w:pPr>
        <w:pStyle w:val="Heading2"/>
      </w:pPr>
      <w:r>
        <w:t>In scope</w:t>
      </w:r>
    </w:p>
    <w:p>
      <w:pPr>
        <w:pStyle w:val="ListBullet"/>
      </w:pPr>
      <w:r>
        <w:t>Android app (package com.aistudio.captureattendance.vyzp): login, face enrolment, Home, check-in / check-out, quick updates, field-visit tools, Records, My Day, Profile, languages, reminders, geofence tracking.</w:t>
      </w:r>
    </w:p>
    <w:p>
      <w:pPr>
        <w:pStyle w:val="ListBullet"/>
      </w:pPr>
      <w:r>
        <w:t>Web (HR module): Attendance requests (approve / reject), Announcements, App Home messages, Visit plans.</w:t>
      </w:r>
    </w:p>
    <w:p>
      <w:pPr>
        <w:pStyle w:val="ListBullet"/>
      </w:pPr>
      <w:r>
        <w:t>API: attendance_api endpoints used by the app (authentication, validation, error handling).</w:t>
      </w:r>
    </w:p>
    <w:p>
      <w:pPr>
        <w:pStyle w:val="ListBullet"/>
      </w:pPr>
      <w:r>
        <w:t>Cross-cutting: offline behaviour, security, localisation (EN / MR / HI / GU), performance, device compatibility.</w:t>
      </w:r>
    </w:p>
    <w:p>
      <w:pPr>
        <w:pStyle w:val="Heading2"/>
      </w:pPr>
      <w:r>
        <w:t>Out of scope for this release (known gaps – do not log as defects)</w:t>
      </w:r>
    </w:p>
    <w:p>
      <w:pPr>
        <w:pStyle w:val="ListBullet"/>
      </w:pPr>
      <w:r>
        <w:t>Push notifications through FCM (the app uses local alarms + 30-minute polling instead).</w:t>
      </w:r>
    </w:p>
    <w:p>
      <w:pPr>
        <w:pStyle w:val="ListBullet"/>
      </w:pPr>
      <w:r>
        <w:t>Home-screen widget, lock-screen tile, smartwatch.</w:t>
      </w:r>
    </w:p>
    <w:p>
      <w:pPr>
        <w:pStyle w:val="ListBullet"/>
      </w:pPr>
      <w:r>
        <w:t>Naming UI for an unknown site (an unknown site is saved automatically but cannot be renamed in the app).</w:t>
      </w:r>
    </w:p>
    <w:p>
      <w:pPr>
        <w:pStyle w:val="ListBullet"/>
      </w:pPr>
      <w:r>
        <w:t>Announcement targeting by branch / team / role (all announcements go to everyone).</w:t>
      </w:r>
    </w:p>
    <w:p>
      <w:pPr>
        <w:pStyle w:val="ListBullet"/>
      </w:pPr>
      <w:r>
        <w:t>Dark mode, badges, travel allowance, kudos, AI avatar, weather, km travelled (roadmap Phase 2 / 3).</w:t>
      </w:r>
    </w:p>
    <w:p>
      <w:pPr>
        <w:pStyle w:val="Heading1"/>
      </w:pPr>
      <w:r>
        <w:t>2. Test environment</w:t>
      </w:r>
    </w:p>
    <w:tbl>
      <w:tblPr>
        <w:tblStyle w:val="TableGrid"/>
        <w:tblW w:type="auto" w:w="0"/>
        <w:tblLayout w:type="fixed"/>
        <w:tblLook w:firstColumn="1" w:firstRow="1" w:lastColumn="0" w:lastRow="0" w:noHBand="0" w:noVBand="1" w:val="04A0"/>
      </w:tblPr>
      <w:tblGrid>
        <w:gridCol w:w="7512"/>
        <w:gridCol w:w="7512"/>
      </w:tblGrid>
      <w:tr>
        <w:trPr>
          <w:tblHeader w:val="true"/>
        </w:trPr>
        <w:tc>
          <w:tcPr>
            <w:tcW w:type="dxa" w:w="2835"/>
            <w:shd w:val="clear" w:color="auto" w:fill="0E6B5C"/>
          </w:tcPr>
          <w:p>
            <w:r/>
            <w:r>
              <w:rPr>
                <w:b/>
                <w:color w:val="FFFFFF"/>
                <w:sz w:val="18"/>
              </w:rPr>
              <w:t>Item</w:t>
            </w:r>
          </w:p>
        </w:tc>
        <w:tc>
          <w:tcPr>
            <w:tcW w:type="dxa" w:w="11339"/>
            <w:shd w:val="clear" w:color="auto" w:fill="0E6B5C"/>
          </w:tcPr>
          <w:p>
            <w:r/>
            <w:r>
              <w:rPr>
                <w:b/>
                <w:color w:val="FFFFFF"/>
                <w:sz w:val="18"/>
              </w:rPr>
              <w:t>Details</w:t>
            </w:r>
          </w:p>
        </w:tc>
      </w:tr>
      <w:tr>
        <w:tc>
          <w:tcPr>
            <w:tcW w:type="dxa" w:w="2835"/>
          </w:tcPr>
          <w:p>
            <w:r/>
            <w:r>
              <w:rPr>
                <w:sz w:val="17"/>
              </w:rPr>
              <w:t>Android devices</w:t>
            </w:r>
          </w:p>
        </w:tc>
        <w:tc>
          <w:tcPr>
            <w:tcW w:type="dxa" w:w="11339"/>
          </w:tcPr>
          <w:p>
            <w:r/>
            <w:r>
              <w:rPr>
                <w:sz w:val="17"/>
              </w:rPr>
              <w:t>Minimum 3 real devices: Android 9–10 (low-end), Android 12–13 (mid), Android 14+ (latest). Screen sizes 5.5", 6.1", 6.7". At least one with a notch / punch-hole camera.</w:t>
            </w:r>
          </w:p>
        </w:tc>
      </w:tr>
      <w:tr>
        <w:tc>
          <w:tcPr>
            <w:tcW w:type="dxa" w:w="2835"/>
          </w:tcPr>
          <w:p>
            <w:r/>
            <w:r>
              <w:rPr>
                <w:sz w:val="17"/>
              </w:rPr>
              <w:t>Network profiles</w:t>
            </w:r>
          </w:p>
        </w:tc>
        <w:tc>
          <w:tcPr>
            <w:tcW w:type="dxa" w:w="11339"/>
          </w:tcPr>
          <w:p>
            <w:r/>
            <w:r>
              <w:rPr>
                <w:sz w:val="17"/>
              </w:rPr>
              <w:t>Wi-Fi, 4G, 2G-like throttled, flight mode (offline), airplane mode toggled during an action.</w:t>
            </w:r>
          </w:p>
        </w:tc>
      </w:tr>
      <w:tr>
        <w:tc>
          <w:tcPr>
            <w:tcW w:type="dxa" w:w="2835"/>
          </w:tcPr>
          <w:p>
            <w:r/>
            <w:r>
              <w:rPr>
                <w:sz w:val="17"/>
              </w:rPr>
              <w:t>Backend</w:t>
            </w:r>
          </w:p>
        </w:tc>
        <w:tc>
          <w:tcPr>
            <w:tcW w:type="dxa" w:w="11339"/>
          </w:tcPr>
          <w:p>
            <w:r/>
            <w:r>
              <w:rPr>
                <w:sz w:val="17"/>
              </w:rPr>
              <w:t>ElintOm_PHP_8.5 (CodeIgniter, PHP 8.5, MySQL). Tenant DB with prefix sma_. API base: &lt;server&gt;/attendance_api/&lt;endpoint&gt;.</w:t>
            </w:r>
          </w:p>
        </w:tc>
      </w:tr>
      <w:tr>
        <w:tc>
          <w:tcPr>
            <w:tcW w:type="dxa" w:w="2835"/>
          </w:tcPr>
          <w:p>
            <w:r/>
            <w:r>
              <w:rPr>
                <w:sz w:val="17"/>
              </w:rPr>
              <w:t>Web browsers</w:t>
            </w:r>
          </w:p>
        </w:tc>
        <w:tc>
          <w:tcPr>
            <w:tcW w:type="dxa" w:w="11339"/>
          </w:tcPr>
          <w:p>
            <w:r/>
            <w:r>
              <w:rPr>
                <w:sz w:val="17"/>
              </w:rPr>
              <w:t>Chrome (latest), Edge (latest), Firefox (latest). Desktop 1366x768 and 1920x1080.</w:t>
            </w:r>
          </w:p>
        </w:tc>
      </w:tr>
      <w:tr>
        <w:tc>
          <w:tcPr>
            <w:tcW w:type="dxa" w:w="2835"/>
          </w:tcPr>
          <w:p>
            <w:r/>
            <w:r>
              <w:rPr>
                <w:sz w:val="17"/>
              </w:rPr>
              <w:t>Accounts</w:t>
            </w:r>
          </w:p>
        </w:tc>
        <w:tc>
          <w:tcPr>
            <w:tcW w:type="dxa" w:w="11339"/>
          </w:tcPr>
          <w:p>
            <w:r/>
            <w:r>
              <w:rPr>
                <w:sz w:val="17"/>
              </w:rPr>
              <w:t>A) Admin (full access)  B) Employee with a reporting manager  C) Employee without a reporting manager  D) Manager (has direct reports)  E) Employee with no face registered.</w:t>
            </w:r>
          </w:p>
        </w:tc>
      </w:tr>
      <w:tr>
        <w:tc>
          <w:tcPr>
            <w:tcW w:type="dxa" w:w="2835"/>
          </w:tcPr>
          <w:p>
            <w:r/>
            <w:r>
              <w:rPr>
                <w:sz w:val="17"/>
              </w:rPr>
              <w:t>Master data</w:t>
            </w:r>
          </w:p>
        </w:tc>
        <w:tc>
          <w:tcPr>
            <w:tcW w:type="dxa" w:w="11339"/>
          </w:tcPr>
          <w:p>
            <w:r/>
            <w:r>
              <w:rPr>
                <w:sz w:val="17"/>
              </w:rPr>
              <w:t>At least 2 saved sites with latitude / longitude / radius; 5+ customers (sma_companies group "customer"); shift 09:30–18:30 (default); leave balance Casual 12, Sick 12, Earned 15.</w:t>
            </w:r>
          </w:p>
        </w:tc>
      </w:tr>
      <w:tr>
        <w:tc>
          <w:tcPr>
            <w:tcW w:type="dxa" w:w="2835"/>
          </w:tcPr>
          <w:p>
            <w:r/>
            <w:r>
              <w:rPr>
                <w:sz w:val="17"/>
              </w:rPr>
              <w:t>Tools</w:t>
            </w:r>
          </w:p>
        </w:tc>
        <w:tc>
          <w:tcPr>
            <w:tcW w:type="dxa" w:w="11339"/>
          </w:tcPr>
          <w:p>
            <w:r/>
            <w:r>
              <w:rPr>
                <w:sz w:val="17"/>
              </w:rPr>
              <w:t>Android Studio logcat, Postman / curl, browser dev-tools, a GPS-spoofing app (for geofence tests on a test device only).</w:t>
            </w:r>
          </w:p>
        </w:tc>
      </w:tr>
    </w:tbl>
    <w:p/>
    <w:p>
      <w:pPr>
        <w:pStyle w:val="Heading1"/>
      </w:pPr>
      <w:r>
        <w:t>3. Entry / exit criteria and priorities</w:t>
      </w:r>
    </w:p>
    <w:p>
      <w:pPr>
        <w:pStyle w:val="ListBullet"/>
      </w:pPr>
      <w:r>
        <w:t>Entry: build installed, backend reachable, test accounts and master data created, tester has read sections 1–2.</w:t>
      </w:r>
    </w:p>
    <w:p>
      <w:pPr>
        <w:pStyle w:val="ListBullet"/>
      </w:pPr>
      <w:r>
        <w:t>Exit: 100% of P1 cases pass, at least 95% of P2 pass, no open Critical or High defect, all failed P3 cases have an agreed workaround.</w:t>
      </w:r>
    </w:p>
    <w:p>
      <w:pPr>
        <w:pStyle w:val="ListBullet"/>
      </w:pPr>
      <w:r>
        <w:t>Priority: P1 = release blocker (core attendance, security, data loss, crash). P2 = important feature. P3 = cosmetic / minor.</w:t>
      </w:r>
    </w:p>
    <w:p>
      <w:pPr>
        <w:pStyle w:val="ListBullet"/>
      </w:pPr>
      <w:r>
        <w:t>Severity: Critical (crash, data loss, security), High (feature unusable), Medium (workaround exists), Low (cosmetic).</w:t>
      </w:r>
    </w:p>
    <w:p>
      <w:pPr>
        <w:pStyle w:val="Heading1"/>
      </w:pPr>
      <w:r>
        <w:t>4. Android app test cases</w:t>
      </w:r>
    </w:p>
    <w:p>
      <w:r>
        <w:rPr>
          <w:b w:val="0"/>
          <w:i/>
        </w:rPr>
        <w:t>Preconditions for all Android cases: build installed, user logged in (unless the case says otherwise), network on, GPS on, camera / location permission granted.</w:t>
      </w:r>
    </w:p>
    <w:p>
      <w:pPr>
        <w:pStyle w:val="Heading2"/>
      </w:pPr>
      <w:r>
        <w:t>4.1 Android – Login, setup and permissions</w:t>
      </w:r>
    </w:p>
    <w:tbl>
      <w:tblPr>
        <w:tblStyle w:val="TableGrid"/>
        <w:tblW w:type="auto" w:w="0"/>
        <w:tblLayout w:type="fixed"/>
        <w:tblLook w:firstColumn="1" w:firstRow="1" w:lastColumn="0" w:lastRow="0" w:noHBand="0" w:noVBand="1" w:val="04A0"/>
      </w:tblPr>
      <w:tblGrid>
        <w:gridCol w:w="3005"/>
        <w:gridCol w:w="3005"/>
        <w:gridCol w:w="3005"/>
        <w:gridCol w:w="3005"/>
        <w:gridCol w:w="3005"/>
      </w:tblGrid>
      <w:tr>
        <w:trPr>
          <w:tblHeader w:val="true"/>
        </w:trPr>
        <w:tc>
          <w:tcPr>
            <w:tcW w:type="dxa" w:w="1134"/>
            <w:shd w:val="clear" w:color="auto" w:fill="0E6B5C"/>
          </w:tcPr>
          <w:p>
            <w:r/>
            <w:r>
              <w:rPr>
                <w:b/>
                <w:color w:val="FFFFFF"/>
                <w:sz w:val="18"/>
              </w:rPr>
              <w:t>ID</w:t>
            </w:r>
          </w:p>
        </w:tc>
        <w:tc>
          <w:tcPr>
            <w:tcW w:type="dxa" w:w="2835"/>
            <w:shd w:val="clear" w:color="auto" w:fill="0E6B5C"/>
          </w:tcPr>
          <w:p>
            <w:r/>
            <w:r>
              <w:rPr>
                <w:b/>
                <w:color w:val="FFFFFF"/>
                <w:sz w:val="18"/>
              </w:rPr>
              <w:t>Title</w:t>
            </w:r>
          </w:p>
        </w:tc>
        <w:tc>
          <w:tcPr>
            <w:tcW w:type="dxa" w:w="5102"/>
            <w:shd w:val="clear" w:color="auto" w:fill="0E6B5C"/>
          </w:tcPr>
          <w:p>
            <w:r/>
            <w:r>
              <w:rPr>
                <w:b/>
                <w:color w:val="FFFFFF"/>
                <w:sz w:val="18"/>
              </w:rPr>
              <w:t>Steps</w:t>
            </w:r>
          </w:p>
        </w:tc>
        <w:tc>
          <w:tcPr>
            <w:tcW w:type="dxa" w:w="4819"/>
            <w:shd w:val="clear" w:color="auto" w:fill="0E6B5C"/>
          </w:tcPr>
          <w:p>
            <w:r/>
            <w:r>
              <w:rPr>
                <w:b/>
                <w:color w:val="FFFFFF"/>
                <w:sz w:val="18"/>
              </w:rPr>
              <w:t>Expected result</w:t>
            </w:r>
          </w:p>
        </w:tc>
        <w:tc>
          <w:tcPr>
            <w:tcW w:type="dxa" w:w="567"/>
            <w:shd w:val="clear" w:color="auto" w:fill="0E6B5C"/>
          </w:tcPr>
          <w:p>
            <w:r/>
            <w:r>
              <w:rPr>
                <w:b/>
                <w:color w:val="FFFFFF"/>
                <w:sz w:val="18"/>
              </w:rPr>
              <w:t>Pri</w:t>
            </w:r>
          </w:p>
        </w:tc>
      </w:tr>
      <w:tr>
        <w:tc>
          <w:tcPr>
            <w:tcW w:type="dxa" w:w="1134"/>
          </w:tcPr>
          <w:p>
            <w:r/>
            <w:r>
              <w:rPr>
                <w:sz w:val="17"/>
              </w:rPr>
              <w:t>AND-LOG-01</w:t>
            </w:r>
          </w:p>
        </w:tc>
        <w:tc>
          <w:tcPr>
            <w:tcW w:type="dxa" w:w="2835"/>
          </w:tcPr>
          <w:p>
            <w:r/>
            <w:r>
              <w:rPr>
                <w:sz w:val="17"/>
              </w:rPr>
              <w:t>Login with valid credentials</w:t>
            </w:r>
          </w:p>
        </w:tc>
        <w:tc>
          <w:tcPr>
            <w:tcW w:type="dxa" w:w="5102"/>
          </w:tcPr>
          <w:p>
            <w:r/>
            <w:r>
              <w:rPr>
                <w:sz w:val="17"/>
              </w:rPr>
              <w:t>1) Install app and open. 2) Enter valid user and password. 3) Tap Login.</w:t>
            </w:r>
          </w:p>
        </w:tc>
        <w:tc>
          <w:tcPr>
            <w:tcW w:type="dxa" w:w="4819"/>
          </w:tcPr>
          <w:p>
            <w:r/>
            <w:r>
              <w:rPr>
                <w:sz w:val="17"/>
              </w:rPr>
              <w:t>Login succeeds, Home opens, name shown in top bar, token saved (user stays logged in after app restart).</w:t>
            </w:r>
          </w:p>
        </w:tc>
        <w:tc>
          <w:tcPr>
            <w:tcW w:type="dxa" w:w="567"/>
          </w:tcPr>
          <w:p>
            <w:r/>
            <w:r>
              <w:rPr>
                <w:sz w:val="17"/>
              </w:rPr>
              <w:t>P1</w:t>
            </w:r>
          </w:p>
        </w:tc>
      </w:tr>
      <w:tr>
        <w:tc>
          <w:tcPr>
            <w:tcW w:type="dxa" w:w="1134"/>
          </w:tcPr>
          <w:p>
            <w:r/>
            <w:r>
              <w:rPr>
                <w:sz w:val="17"/>
              </w:rPr>
              <w:t>AND-LOG-02</w:t>
            </w:r>
          </w:p>
        </w:tc>
        <w:tc>
          <w:tcPr>
            <w:tcW w:type="dxa" w:w="2835"/>
          </w:tcPr>
          <w:p>
            <w:r/>
            <w:r>
              <w:rPr>
                <w:sz w:val="17"/>
              </w:rPr>
              <w:t>Login with wrong password</w:t>
            </w:r>
          </w:p>
        </w:tc>
        <w:tc>
          <w:tcPr>
            <w:tcW w:type="dxa" w:w="5102"/>
          </w:tcPr>
          <w:p>
            <w:r/>
            <w:r>
              <w:rPr>
                <w:sz w:val="17"/>
              </w:rPr>
              <w:t>Enter valid user and wrong password.</w:t>
            </w:r>
          </w:p>
        </w:tc>
        <w:tc>
          <w:tcPr>
            <w:tcW w:type="dxa" w:w="4819"/>
          </w:tcPr>
          <w:p>
            <w:r/>
            <w:r>
              <w:rPr>
                <w:sz w:val="17"/>
              </w:rPr>
              <w:t>Clear error message; no crash; fields stay filled; can retry.</w:t>
            </w:r>
          </w:p>
        </w:tc>
        <w:tc>
          <w:tcPr>
            <w:tcW w:type="dxa" w:w="567"/>
          </w:tcPr>
          <w:p>
            <w:r/>
            <w:r>
              <w:rPr>
                <w:sz w:val="17"/>
              </w:rPr>
              <w:t>P1</w:t>
            </w:r>
          </w:p>
        </w:tc>
      </w:tr>
      <w:tr>
        <w:tc>
          <w:tcPr>
            <w:tcW w:type="dxa" w:w="1134"/>
          </w:tcPr>
          <w:p>
            <w:r/>
            <w:r>
              <w:rPr>
                <w:sz w:val="17"/>
              </w:rPr>
              <w:t>AND-LOG-03</w:t>
            </w:r>
          </w:p>
        </w:tc>
        <w:tc>
          <w:tcPr>
            <w:tcW w:type="dxa" w:w="2835"/>
          </w:tcPr>
          <w:p>
            <w:r/>
            <w:r>
              <w:rPr>
                <w:sz w:val="17"/>
              </w:rPr>
              <w:t>Login without network</w:t>
            </w:r>
          </w:p>
        </w:tc>
        <w:tc>
          <w:tcPr>
            <w:tcW w:type="dxa" w:w="5102"/>
          </w:tcPr>
          <w:p>
            <w:r/>
            <w:r>
              <w:rPr>
                <w:sz w:val="17"/>
              </w:rPr>
              <w:t>Switch on flight mode, try to log in.</w:t>
            </w:r>
          </w:p>
        </w:tc>
        <w:tc>
          <w:tcPr>
            <w:tcW w:type="dxa" w:w="4819"/>
          </w:tcPr>
          <w:p>
            <w:r/>
            <w:r>
              <w:rPr>
                <w:sz w:val="17"/>
              </w:rPr>
              <w:t>Friendly "no connection" message; no crash or endless spinner.</w:t>
            </w:r>
          </w:p>
        </w:tc>
        <w:tc>
          <w:tcPr>
            <w:tcW w:type="dxa" w:w="567"/>
          </w:tcPr>
          <w:p>
            <w:r/>
            <w:r>
              <w:rPr>
                <w:sz w:val="17"/>
              </w:rPr>
              <w:t>P2</w:t>
            </w:r>
          </w:p>
        </w:tc>
      </w:tr>
      <w:tr>
        <w:tc>
          <w:tcPr>
            <w:tcW w:type="dxa" w:w="1134"/>
          </w:tcPr>
          <w:p>
            <w:r/>
            <w:r>
              <w:rPr>
                <w:sz w:val="17"/>
              </w:rPr>
              <w:t>AND-LOG-04</w:t>
            </w:r>
          </w:p>
        </w:tc>
        <w:tc>
          <w:tcPr>
            <w:tcW w:type="dxa" w:w="2835"/>
          </w:tcPr>
          <w:p>
            <w:r/>
            <w:r>
              <w:rPr>
                <w:sz w:val="17"/>
              </w:rPr>
              <w:t>Session expiry / 401</w:t>
            </w:r>
          </w:p>
        </w:tc>
        <w:tc>
          <w:tcPr>
            <w:tcW w:type="dxa" w:w="5102"/>
          </w:tcPr>
          <w:p>
            <w:r/>
            <w:r>
              <w:rPr>
                <w:sz w:val="17"/>
              </w:rPr>
              <w:t>Invalidate the token on the server (or wait for expiry) and open Home.</w:t>
            </w:r>
          </w:p>
        </w:tc>
        <w:tc>
          <w:tcPr>
            <w:tcW w:type="dxa" w:w="4819"/>
          </w:tcPr>
          <w:p>
            <w:r/>
            <w:r>
              <w:rPr>
                <w:sz w:val="17"/>
              </w:rPr>
              <w:t>App logs the user out and shows Login; no crash.</w:t>
            </w:r>
          </w:p>
        </w:tc>
        <w:tc>
          <w:tcPr>
            <w:tcW w:type="dxa" w:w="567"/>
          </w:tcPr>
          <w:p>
            <w:r/>
            <w:r>
              <w:rPr>
                <w:sz w:val="17"/>
              </w:rPr>
              <w:t>P1</w:t>
            </w:r>
          </w:p>
        </w:tc>
      </w:tr>
      <w:tr>
        <w:tc>
          <w:tcPr>
            <w:tcW w:type="dxa" w:w="1134"/>
          </w:tcPr>
          <w:p>
            <w:r/>
            <w:r>
              <w:rPr>
                <w:sz w:val="17"/>
              </w:rPr>
              <w:t>AND-LOG-05</w:t>
            </w:r>
          </w:p>
        </w:tc>
        <w:tc>
          <w:tcPr>
            <w:tcW w:type="dxa" w:w="2835"/>
          </w:tcPr>
          <w:p>
            <w:r/>
            <w:r>
              <w:rPr>
                <w:sz w:val="17"/>
              </w:rPr>
              <w:t>Logout</w:t>
            </w:r>
          </w:p>
        </w:tc>
        <w:tc>
          <w:tcPr>
            <w:tcW w:type="dxa" w:w="5102"/>
          </w:tcPr>
          <w:p>
            <w:r/>
            <w:r>
              <w:rPr>
                <w:sz w:val="17"/>
              </w:rPr>
              <w:t>Profile &gt; Log out &gt; confirm.</w:t>
            </w:r>
          </w:p>
        </w:tc>
        <w:tc>
          <w:tcPr>
            <w:tcW w:type="dxa" w:w="4819"/>
          </w:tcPr>
          <w:p>
            <w:r/>
            <w:r>
              <w:rPr>
                <w:sz w:val="17"/>
              </w:rPr>
              <w:t>Returns to Login; reminders and area tracking stop; back button does not return to Home.</w:t>
            </w:r>
          </w:p>
        </w:tc>
        <w:tc>
          <w:tcPr>
            <w:tcW w:type="dxa" w:w="567"/>
          </w:tcPr>
          <w:p>
            <w:r/>
            <w:r>
              <w:rPr>
                <w:sz w:val="17"/>
              </w:rPr>
              <w:t>P1</w:t>
            </w:r>
          </w:p>
        </w:tc>
      </w:tr>
      <w:tr>
        <w:tc>
          <w:tcPr>
            <w:tcW w:type="dxa" w:w="1134"/>
          </w:tcPr>
          <w:p>
            <w:r/>
            <w:r>
              <w:rPr>
                <w:sz w:val="17"/>
              </w:rPr>
              <w:t>AND-LOG-06</w:t>
            </w:r>
          </w:p>
        </w:tc>
        <w:tc>
          <w:tcPr>
            <w:tcW w:type="dxa" w:w="2835"/>
          </w:tcPr>
          <w:p>
            <w:r/>
            <w:r>
              <w:rPr>
                <w:sz w:val="17"/>
              </w:rPr>
              <w:t>Permissions card</w:t>
            </w:r>
          </w:p>
        </w:tc>
        <w:tc>
          <w:tcPr>
            <w:tcW w:type="dxa" w:w="5102"/>
          </w:tcPr>
          <w:p>
            <w:r/>
            <w:r>
              <w:rPr>
                <w:sz w:val="17"/>
              </w:rPr>
              <w:t>Profile &gt; Permissions. Deny camera, then location, then notifications.</w:t>
            </w:r>
          </w:p>
        </w:tc>
        <w:tc>
          <w:tcPr>
            <w:tcW w:type="dxa" w:w="4819"/>
          </w:tcPr>
          <w:p>
            <w:r/>
            <w:r>
              <w:rPr>
                <w:sz w:val="17"/>
              </w:rPr>
              <w:t>Card shows count (e.g. 4/6) and a working Allow / Open settings action for each missing permission.</w:t>
            </w:r>
          </w:p>
        </w:tc>
        <w:tc>
          <w:tcPr>
            <w:tcW w:type="dxa" w:w="567"/>
          </w:tcPr>
          <w:p>
            <w:r/>
            <w:r>
              <w:rPr>
                <w:sz w:val="17"/>
              </w:rPr>
              <w:t>P2</w:t>
            </w:r>
          </w:p>
        </w:tc>
      </w:tr>
      <w:tr>
        <w:tc>
          <w:tcPr>
            <w:tcW w:type="dxa" w:w="1134"/>
          </w:tcPr>
          <w:p>
            <w:r/>
            <w:r>
              <w:rPr>
                <w:sz w:val="17"/>
              </w:rPr>
              <w:t>AND-LOG-07</w:t>
            </w:r>
          </w:p>
        </w:tc>
        <w:tc>
          <w:tcPr>
            <w:tcW w:type="dxa" w:w="2835"/>
          </w:tcPr>
          <w:p>
            <w:r/>
            <w:r>
              <w:rPr>
                <w:sz w:val="17"/>
              </w:rPr>
              <w:t>Notification permission prompt (Android 13+)</w:t>
            </w:r>
          </w:p>
        </w:tc>
        <w:tc>
          <w:tcPr>
            <w:tcW w:type="dxa" w:w="5102"/>
          </w:tcPr>
          <w:p>
            <w:r/>
            <w:r>
              <w:rPr>
                <w:sz w:val="17"/>
              </w:rPr>
              <w:t>Fresh install, login, open Home.</w:t>
            </w:r>
          </w:p>
        </w:tc>
        <w:tc>
          <w:tcPr>
            <w:tcW w:type="dxa" w:w="4819"/>
          </w:tcPr>
          <w:p>
            <w:r/>
            <w:r>
              <w:rPr>
                <w:sz w:val="17"/>
              </w:rPr>
              <w:t>Permission asked once, not on every launch.</w:t>
            </w:r>
          </w:p>
        </w:tc>
        <w:tc>
          <w:tcPr>
            <w:tcW w:type="dxa" w:w="567"/>
          </w:tcPr>
          <w:p>
            <w:r/>
            <w:r>
              <w:rPr>
                <w:sz w:val="17"/>
              </w:rPr>
              <w:t>P2</w:t>
            </w:r>
          </w:p>
        </w:tc>
      </w:tr>
      <w:tr>
        <w:tc>
          <w:tcPr>
            <w:tcW w:type="dxa" w:w="1134"/>
          </w:tcPr>
          <w:p>
            <w:r/>
            <w:r>
              <w:rPr>
                <w:sz w:val="17"/>
              </w:rPr>
              <w:t>AND-LOG-08</w:t>
            </w:r>
          </w:p>
        </w:tc>
        <w:tc>
          <w:tcPr>
            <w:tcW w:type="dxa" w:w="2835"/>
          </w:tcPr>
          <w:p>
            <w:r/>
            <w:r>
              <w:rPr>
                <w:sz w:val="17"/>
              </w:rPr>
              <w:t>Face enrolment</w:t>
            </w:r>
          </w:p>
        </w:tc>
        <w:tc>
          <w:tcPr>
            <w:tcW w:type="dxa" w:w="5102"/>
          </w:tcPr>
          <w:p>
            <w:r/>
            <w:r>
              <w:rPr>
                <w:sz w:val="17"/>
              </w:rPr>
              <w:t>Profile &gt; Register / Update Face, follow on-screen guide, submit.</w:t>
            </w:r>
          </w:p>
        </w:tc>
        <w:tc>
          <w:tcPr>
            <w:tcW w:type="dxa" w:w="4819"/>
          </w:tcPr>
          <w:p>
            <w:r/>
            <w:r>
              <w:rPr>
                <w:sz w:val="17"/>
              </w:rPr>
              <w:t>Face saved; success message; later check-in recognises the user.</w:t>
            </w:r>
          </w:p>
        </w:tc>
        <w:tc>
          <w:tcPr>
            <w:tcW w:type="dxa" w:w="567"/>
          </w:tcPr>
          <w:p>
            <w:r/>
            <w:r>
              <w:rPr>
                <w:sz w:val="17"/>
              </w:rPr>
              <w:t>P1</w:t>
            </w:r>
          </w:p>
        </w:tc>
      </w:tr>
      <w:tr>
        <w:tc>
          <w:tcPr>
            <w:tcW w:type="dxa" w:w="1134"/>
          </w:tcPr>
          <w:p>
            <w:r/>
            <w:r>
              <w:rPr>
                <w:sz w:val="17"/>
              </w:rPr>
              <w:t>AND-LOG-09</w:t>
            </w:r>
          </w:p>
        </w:tc>
        <w:tc>
          <w:tcPr>
            <w:tcW w:type="dxa" w:w="2835"/>
          </w:tcPr>
          <w:p>
            <w:r/>
            <w:r>
              <w:rPr>
                <w:sz w:val="17"/>
              </w:rPr>
              <w:t>Face enrolment – no camera permission</w:t>
            </w:r>
          </w:p>
        </w:tc>
        <w:tc>
          <w:tcPr>
            <w:tcW w:type="dxa" w:w="5102"/>
          </w:tcPr>
          <w:p>
            <w:r/>
            <w:r>
              <w:rPr>
                <w:sz w:val="17"/>
              </w:rPr>
              <w:t>Deny camera, open enrolment.</w:t>
            </w:r>
          </w:p>
        </w:tc>
        <w:tc>
          <w:tcPr>
            <w:tcW w:type="dxa" w:w="4819"/>
          </w:tcPr>
          <w:p>
            <w:r/>
            <w:r>
              <w:rPr>
                <w:sz w:val="17"/>
              </w:rPr>
              <w:t>Prompt to grant permission; no crash.</w:t>
            </w:r>
          </w:p>
        </w:tc>
        <w:tc>
          <w:tcPr>
            <w:tcW w:type="dxa" w:w="567"/>
          </w:tcPr>
          <w:p>
            <w:r/>
            <w:r>
              <w:rPr>
                <w:sz w:val="17"/>
              </w:rPr>
              <w:t>P2</w:t>
            </w:r>
          </w:p>
        </w:tc>
      </w:tr>
    </w:tbl>
    <w:p/>
    <w:p>
      <w:pPr>
        <w:pStyle w:val="Heading2"/>
      </w:pPr>
      <w:r>
        <w:t>4.2 Android – App shell, top bar and navigation</w:t>
      </w:r>
    </w:p>
    <w:tbl>
      <w:tblPr>
        <w:tblStyle w:val="TableGrid"/>
        <w:tblW w:type="auto" w:w="0"/>
        <w:tblLayout w:type="fixed"/>
        <w:tblLook w:firstColumn="1" w:firstRow="1" w:lastColumn="0" w:lastRow="0" w:noHBand="0" w:noVBand="1" w:val="04A0"/>
      </w:tblPr>
      <w:tblGrid>
        <w:gridCol w:w="3005"/>
        <w:gridCol w:w="3005"/>
        <w:gridCol w:w="3005"/>
        <w:gridCol w:w="3005"/>
        <w:gridCol w:w="3005"/>
      </w:tblGrid>
      <w:tr>
        <w:trPr>
          <w:tblHeader w:val="true"/>
        </w:trPr>
        <w:tc>
          <w:tcPr>
            <w:tcW w:type="dxa" w:w="1134"/>
            <w:shd w:val="clear" w:color="auto" w:fill="0E6B5C"/>
          </w:tcPr>
          <w:p>
            <w:r/>
            <w:r>
              <w:rPr>
                <w:b/>
                <w:color w:val="FFFFFF"/>
                <w:sz w:val="18"/>
              </w:rPr>
              <w:t>ID</w:t>
            </w:r>
          </w:p>
        </w:tc>
        <w:tc>
          <w:tcPr>
            <w:tcW w:type="dxa" w:w="2835"/>
            <w:shd w:val="clear" w:color="auto" w:fill="0E6B5C"/>
          </w:tcPr>
          <w:p>
            <w:r/>
            <w:r>
              <w:rPr>
                <w:b/>
                <w:color w:val="FFFFFF"/>
                <w:sz w:val="18"/>
              </w:rPr>
              <w:t>Title</w:t>
            </w:r>
          </w:p>
        </w:tc>
        <w:tc>
          <w:tcPr>
            <w:tcW w:type="dxa" w:w="5102"/>
            <w:shd w:val="clear" w:color="auto" w:fill="0E6B5C"/>
          </w:tcPr>
          <w:p>
            <w:r/>
            <w:r>
              <w:rPr>
                <w:b/>
                <w:color w:val="FFFFFF"/>
                <w:sz w:val="18"/>
              </w:rPr>
              <w:t>Steps</w:t>
            </w:r>
          </w:p>
        </w:tc>
        <w:tc>
          <w:tcPr>
            <w:tcW w:type="dxa" w:w="4819"/>
            <w:shd w:val="clear" w:color="auto" w:fill="0E6B5C"/>
          </w:tcPr>
          <w:p>
            <w:r/>
            <w:r>
              <w:rPr>
                <w:b/>
                <w:color w:val="FFFFFF"/>
                <w:sz w:val="18"/>
              </w:rPr>
              <w:t>Expected result</w:t>
            </w:r>
          </w:p>
        </w:tc>
        <w:tc>
          <w:tcPr>
            <w:tcW w:type="dxa" w:w="567"/>
            <w:shd w:val="clear" w:color="auto" w:fill="0E6B5C"/>
          </w:tcPr>
          <w:p>
            <w:r/>
            <w:r>
              <w:rPr>
                <w:b/>
                <w:color w:val="FFFFFF"/>
                <w:sz w:val="18"/>
              </w:rPr>
              <w:t>Pri</w:t>
            </w:r>
          </w:p>
        </w:tc>
      </w:tr>
      <w:tr>
        <w:tc>
          <w:tcPr>
            <w:tcW w:type="dxa" w:w="1134"/>
          </w:tcPr>
          <w:p>
            <w:r/>
            <w:r>
              <w:rPr>
                <w:sz w:val="17"/>
              </w:rPr>
              <w:t>AND-NAV-01</w:t>
            </w:r>
          </w:p>
        </w:tc>
        <w:tc>
          <w:tcPr>
            <w:tcW w:type="dxa" w:w="2835"/>
          </w:tcPr>
          <w:p>
            <w:r/>
            <w:r>
              <w:rPr>
                <w:sz w:val="17"/>
              </w:rPr>
              <w:t>Common top bar</w:t>
            </w:r>
          </w:p>
        </w:tc>
        <w:tc>
          <w:tcPr>
            <w:tcW w:type="dxa" w:w="5102"/>
          </w:tcPr>
          <w:p>
            <w:r/>
            <w:r>
              <w:rPr>
                <w:sz w:val="17"/>
              </w:rPr>
              <w:t>Open Home, My day, Records, Profile in turn.</w:t>
            </w:r>
          </w:p>
        </w:tc>
        <w:tc>
          <w:tcPr>
            <w:tcW w:type="dxa" w:w="4819"/>
          </w:tcPr>
          <w:p>
            <w:r/>
            <w:r>
              <w:rPr>
                <w:sz w:val="17"/>
              </w:rPr>
              <w:t>Same full-width white top bar (avatar, greeting, name, date, bell, calendar) on all four; Capture screen has its own back header.</w:t>
            </w:r>
          </w:p>
        </w:tc>
        <w:tc>
          <w:tcPr>
            <w:tcW w:type="dxa" w:w="567"/>
          </w:tcPr>
          <w:p>
            <w:r/>
            <w:r>
              <w:rPr>
                <w:sz w:val="17"/>
              </w:rPr>
              <w:t>P2</w:t>
            </w:r>
          </w:p>
        </w:tc>
      </w:tr>
      <w:tr>
        <w:tc>
          <w:tcPr>
            <w:tcW w:type="dxa" w:w="1134"/>
          </w:tcPr>
          <w:p>
            <w:r/>
            <w:r>
              <w:rPr>
                <w:sz w:val="17"/>
              </w:rPr>
              <w:t>AND-NAV-02</w:t>
            </w:r>
          </w:p>
        </w:tc>
        <w:tc>
          <w:tcPr>
            <w:tcW w:type="dxa" w:w="2835"/>
          </w:tcPr>
          <w:p>
            <w:r/>
            <w:r>
              <w:rPr>
                <w:sz w:val="17"/>
              </w:rPr>
              <w:t>Bottom navigation</w:t>
            </w:r>
          </w:p>
        </w:tc>
        <w:tc>
          <w:tcPr>
            <w:tcW w:type="dxa" w:w="5102"/>
          </w:tcPr>
          <w:p>
            <w:r/>
            <w:r>
              <w:rPr>
                <w:sz w:val="17"/>
              </w:rPr>
              <w:t>Tap Home, My day, Records, Profile.</w:t>
            </w:r>
          </w:p>
        </w:tc>
        <w:tc>
          <w:tcPr>
            <w:tcW w:type="dxa" w:w="4819"/>
          </w:tcPr>
          <w:p>
            <w:r/>
            <w:r>
              <w:rPr>
                <w:sz w:val="17"/>
              </w:rPr>
              <w:t>Correct screen opens; selected tab highlighted in teal; nav bar fixed at bottom.</w:t>
            </w:r>
          </w:p>
        </w:tc>
        <w:tc>
          <w:tcPr>
            <w:tcW w:type="dxa" w:w="567"/>
          </w:tcPr>
          <w:p>
            <w:r/>
            <w:r>
              <w:rPr>
                <w:sz w:val="17"/>
              </w:rPr>
              <w:t>P1</w:t>
            </w:r>
          </w:p>
        </w:tc>
      </w:tr>
      <w:tr>
        <w:tc>
          <w:tcPr>
            <w:tcW w:type="dxa" w:w="1134"/>
          </w:tcPr>
          <w:p>
            <w:r/>
            <w:r>
              <w:rPr>
                <w:sz w:val="17"/>
              </w:rPr>
              <w:t>AND-NAV-03</w:t>
            </w:r>
          </w:p>
        </w:tc>
        <w:tc>
          <w:tcPr>
            <w:tcW w:type="dxa" w:w="2835"/>
          </w:tcPr>
          <w:p>
            <w:r/>
            <w:r>
              <w:rPr>
                <w:sz w:val="17"/>
              </w:rPr>
              <w:t>Avatar tap</w:t>
            </w:r>
          </w:p>
        </w:tc>
        <w:tc>
          <w:tcPr>
            <w:tcW w:type="dxa" w:w="5102"/>
          </w:tcPr>
          <w:p>
            <w:r/>
            <w:r>
              <w:rPr>
                <w:sz w:val="17"/>
              </w:rPr>
              <w:t>Tap avatar in top bar.</w:t>
            </w:r>
          </w:p>
        </w:tc>
        <w:tc>
          <w:tcPr>
            <w:tcW w:type="dxa" w:w="4819"/>
          </w:tcPr>
          <w:p>
            <w:r/>
            <w:r>
              <w:rPr>
                <w:sz w:val="17"/>
              </w:rPr>
              <w:t>Opens Profile.</w:t>
            </w:r>
          </w:p>
        </w:tc>
        <w:tc>
          <w:tcPr>
            <w:tcW w:type="dxa" w:w="567"/>
          </w:tcPr>
          <w:p>
            <w:r/>
            <w:r>
              <w:rPr>
                <w:sz w:val="17"/>
              </w:rPr>
              <w:t>P3</w:t>
            </w:r>
          </w:p>
        </w:tc>
      </w:tr>
      <w:tr>
        <w:tc>
          <w:tcPr>
            <w:tcW w:type="dxa" w:w="1134"/>
          </w:tcPr>
          <w:p>
            <w:r/>
            <w:r>
              <w:rPr>
                <w:sz w:val="17"/>
              </w:rPr>
              <w:t>AND-NAV-04</w:t>
            </w:r>
          </w:p>
        </w:tc>
        <w:tc>
          <w:tcPr>
            <w:tcW w:type="dxa" w:w="2835"/>
          </w:tcPr>
          <w:p>
            <w:r/>
            <w:r>
              <w:rPr>
                <w:sz w:val="17"/>
              </w:rPr>
              <w:t>Calendar icon</w:t>
            </w:r>
          </w:p>
        </w:tc>
        <w:tc>
          <w:tcPr>
            <w:tcW w:type="dxa" w:w="5102"/>
          </w:tcPr>
          <w:p>
            <w:r/>
            <w:r>
              <w:rPr>
                <w:sz w:val="17"/>
              </w:rPr>
              <w:t>Tap calendar icon.</w:t>
            </w:r>
          </w:p>
        </w:tc>
        <w:tc>
          <w:tcPr>
            <w:tcW w:type="dxa" w:w="4819"/>
          </w:tcPr>
          <w:p>
            <w:r/>
            <w:r>
              <w:rPr>
                <w:sz w:val="17"/>
              </w:rPr>
              <w:t>Opens Records (new themed screen, not the old Attendance History).</w:t>
            </w:r>
          </w:p>
        </w:tc>
        <w:tc>
          <w:tcPr>
            <w:tcW w:type="dxa" w:w="567"/>
          </w:tcPr>
          <w:p>
            <w:r/>
            <w:r>
              <w:rPr>
                <w:sz w:val="17"/>
              </w:rPr>
              <w:t>P2</w:t>
            </w:r>
          </w:p>
        </w:tc>
      </w:tr>
      <w:tr>
        <w:tc>
          <w:tcPr>
            <w:tcW w:type="dxa" w:w="1134"/>
          </w:tcPr>
          <w:p>
            <w:r/>
            <w:r>
              <w:rPr>
                <w:sz w:val="17"/>
              </w:rPr>
              <w:t>AND-NAV-05</w:t>
            </w:r>
          </w:p>
        </w:tc>
        <w:tc>
          <w:tcPr>
            <w:tcW w:type="dxa" w:w="2835"/>
          </w:tcPr>
          <w:p>
            <w:r/>
            <w:r>
              <w:rPr>
                <w:sz w:val="17"/>
              </w:rPr>
              <w:t>Bell icon</w:t>
            </w:r>
          </w:p>
        </w:tc>
        <w:tc>
          <w:tcPr>
            <w:tcW w:type="dxa" w:w="5102"/>
          </w:tcPr>
          <w:p>
            <w:r/>
            <w:r>
              <w:rPr>
                <w:sz w:val="17"/>
              </w:rPr>
              <w:t>Tap bell icon.</w:t>
            </w:r>
          </w:p>
        </w:tc>
        <w:tc>
          <w:tcPr>
            <w:tcW w:type="dxa" w:w="4819"/>
          </w:tcPr>
          <w:p>
            <w:r/>
            <w:r>
              <w:rPr>
                <w:sz w:val="17"/>
              </w:rPr>
              <w:t>Announcements list opens; red dot only when unread items exist.</w:t>
            </w:r>
          </w:p>
        </w:tc>
        <w:tc>
          <w:tcPr>
            <w:tcW w:type="dxa" w:w="567"/>
          </w:tcPr>
          <w:p>
            <w:r/>
            <w:r>
              <w:rPr>
                <w:sz w:val="17"/>
              </w:rPr>
              <w:t>P2</w:t>
            </w:r>
          </w:p>
        </w:tc>
      </w:tr>
      <w:tr>
        <w:tc>
          <w:tcPr>
            <w:tcW w:type="dxa" w:w="1134"/>
          </w:tcPr>
          <w:p>
            <w:r/>
            <w:r>
              <w:rPr>
                <w:sz w:val="17"/>
              </w:rPr>
              <w:t>AND-NAV-06</w:t>
            </w:r>
          </w:p>
        </w:tc>
        <w:tc>
          <w:tcPr>
            <w:tcW w:type="dxa" w:w="2835"/>
          </w:tcPr>
          <w:p>
            <w:r/>
            <w:r>
              <w:rPr>
                <w:sz w:val="17"/>
              </w:rPr>
              <w:t>Back button</w:t>
            </w:r>
          </w:p>
        </w:tc>
        <w:tc>
          <w:tcPr>
            <w:tcW w:type="dxa" w:w="5102"/>
          </w:tcPr>
          <w:p>
            <w:r/>
            <w:r>
              <w:rPr>
                <w:sz w:val="17"/>
              </w:rPr>
              <w:t>From Capture / Records / Profile press device back.</w:t>
            </w:r>
          </w:p>
        </w:tc>
        <w:tc>
          <w:tcPr>
            <w:tcW w:type="dxa" w:w="4819"/>
          </w:tcPr>
          <w:p>
            <w:r/>
            <w:r>
              <w:rPr>
                <w:sz w:val="17"/>
              </w:rPr>
              <w:t>Returns to Home; from Home exits the app (no loop).</w:t>
            </w:r>
          </w:p>
        </w:tc>
        <w:tc>
          <w:tcPr>
            <w:tcW w:type="dxa" w:w="567"/>
          </w:tcPr>
          <w:p>
            <w:r/>
            <w:r>
              <w:rPr>
                <w:sz w:val="17"/>
              </w:rPr>
              <w:t>P2</w:t>
            </w:r>
          </w:p>
        </w:tc>
      </w:tr>
      <w:tr>
        <w:tc>
          <w:tcPr>
            <w:tcW w:type="dxa" w:w="1134"/>
          </w:tcPr>
          <w:p>
            <w:r/>
            <w:r>
              <w:rPr>
                <w:sz w:val="17"/>
              </w:rPr>
              <w:t>AND-NAV-07</w:t>
            </w:r>
          </w:p>
        </w:tc>
        <w:tc>
          <w:tcPr>
            <w:tcW w:type="dxa" w:w="2835"/>
          </w:tcPr>
          <w:p>
            <w:r/>
            <w:r>
              <w:rPr>
                <w:sz w:val="17"/>
              </w:rPr>
              <w:t>Status bar / insets</w:t>
            </w:r>
          </w:p>
        </w:tc>
        <w:tc>
          <w:tcPr>
            <w:tcW w:type="dxa" w:w="5102"/>
          </w:tcPr>
          <w:p>
            <w:r/>
            <w:r>
              <w:rPr>
                <w:sz w:val="17"/>
              </w:rPr>
              <w:t>Open every tab on a notch device and on a gesture-nav device.</w:t>
            </w:r>
          </w:p>
        </w:tc>
        <w:tc>
          <w:tcPr>
            <w:tcW w:type="dxa" w:w="4819"/>
          </w:tcPr>
          <w:p>
            <w:r/>
            <w:r>
              <w:rPr>
                <w:sz w:val="17"/>
              </w:rPr>
              <w:t>Content is not hidden behind status bar or nav bar.</w:t>
            </w:r>
          </w:p>
        </w:tc>
        <w:tc>
          <w:tcPr>
            <w:tcW w:type="dxa" w:w="567"/>
          </w:tcPr>
          <w:p>
            <w:r/>
            <w:r>
              <w:rPr>
                <w:sz w:val="17"/>
              </w:rPr>
              <w:t>P2</w:t>
            </w:r>
          </w:p>
        </w:tc>
      </w:tr>
    </w:tbl>
    <w:p/>
    <w:p>
      <w:pPr>
        <w:pStyle w:val="Heading2"/>
      </w:pPr>
      <w:r>
        <w:t>4.3 Android – Home (not checked in)</w:t>
      </w:r>
    </w:p>
    <w:tbl>
      <w:tblPr>
        <w:tblStyle w:val="TableGrid"/>
        <w:tblW w:type="auto" w:w="0"/>
        <w:tblLayout w:type="fixed"/>
        <w:tblLook w:firstColumn="1" w:firstRow="1" w:lastColumn="0" w:lastRow="0" w:noHBand="0" w:noVBand="1" w:val="04A0"/>
      </w:tblPr>
      <w:tblGrid>
        <w:gridCol w:w="3005"/>
        <w:gridCol w:w="3005"/>
        <w:gridCol w:w="3005"/>
        <w:gridCol w:w="3005"/>
        <w:gridCol w:w="3005"/>
      </w:tblGrid>
      <w:tr>
        <w:trPr>
          <w:tblHeader w:val="true"/>
        </w:trPr>
        <w:tc>
          <w:tcPr>
            <w:tcW w:type="dxa" w:w="1134"/>
            <w:shd w:val="clear" w:color="auto" w:fill="0E6B5C"/>
          </w:tcPr>
          <w:p>
            <w:r/>
            <w:r>
              <w:rPr>
                <w:b/>
                <w:color w:val="FFFFFF"/>
                <w:sz w:val="18"/>
              </w:rPr>
              <w:t>ID</w:t>
            </w:r>
          </w:p>
        </w:tc>
        <w:tc>
          <w:tcPr>
            <w:tcW w:type="dxa" w:w="2835"/>
            <w:shd w:val="clear" w:color="auto" w:fill="0E6B5C"/>
          </w:tcPr>
          <w:p>
            <w:r/>
            <w:r>
              <w:rPr>
                <w:b/>
                <w:color w:val="FFFFFF"/>
                <w:sz w:val="18"/>
              </w:rPr>
              <w:t>Title</w:t>
            </w:r>
          </w:p>
        </w:tc>
        <w:tc>
          <w:tcPr>
            <w:tcW w:type="dxa" w:w="5102"/>
            <w:shd w:val="clear" w:color="auto" w:fill="0E6B5C"/>
          </w:tcPr>
          <w:p>
            <w:r/>
            <w:r>
              <w:rPr>
                <w:b/>
                <w:color w:val="FFFFFF"/>
                <w:sz w:val="18"/>
              </w:rPr>
              <w:t>Steps</w:t>
            </w:r>
          </w:p>
        </w:tc>
        <w:tc>
          <w:tcPr>
            <w:tcW w:type="dxa" w:w="4819"/>
            <w:shd w:val="clear" w:color="auto" w:fill="0E6B5C"/>
          </w:tcPr>
          <w:p>
            <w:r/>
            <w:r>
              <w:rPr>
                <w:b/>
                <w:color w:val="FFFFFF"/>
                <w:sz w:val="18"/>
              </w:rPr>
              <w:t>Expected result</w:t>
            </w:r>
          </w:p>
        </w:tc>
        <w:tc>
          <w:tcPr>
            <w:tcW w:type="dxa" w:w="567"/>
            <w:shd w:val="clear" w:color="auto" w:fill="0E6B5C"/>
          </w:tcPr>
          <w:p>
            <w:r/>
            <w:r>
              <w:rPr>
                <w:b/>
                <w:color w:val="FFFFFF"/>
                <w:sz w:val="18"/>
              </w:rPr>
              <w:t>Pri</w:t>
            </w:r>
          </w:p>
        </w:tc>
      </w:tr>
      <w:tr>
        <w:tc>
          <w:tcPr>
            <w:tcW w:type="dxa" w:w="1134"/>
          </w:tcPr>
          <w:p>
            <w:r/>
            <w:r>
              <w:rPr>
                <w:sz w:val="17"/>
              </w:rPr>
              <w:t>AND-HOME-01</w:t>
            </w:r>
          </w:p>
        </w:tc>
        <w:tc>
          <w:tcPr>
            <w:tcW w:type="dxa" w:w="2835"/>
          </w:tcPr>
          <w:p>
            <w:r/>
            <w:r>
              <w:rPr>
                <w:sz w:val="17"/>
              </w:rPr>
              <w:t>Layout fits without empty space</w:t>
            </w:r>
          </w:p>
        </w:tc>
        <w:tc>
          <w:tcPr>
            <w:tcW w:type="dxa" w:w="5102"/>
          </w:tcPr>
          <w:p>
            <w:r/>
            <w:r>
              <w:rPr>
                <w:sz w:val="17"/>
              </w:rPr>
              <w:t>Open Home on 5.5", 6.1", 6.7" devices.</w:t>
            </w:r>
          </w:p>
        </w:tc>
        <w:tc>
          <w:tcPr>
            <w:tcW w:type="dxa" w:w="4819"/>
          </w:tcPr>
          <w:p>
            <w:r/>
            <w:r>
              <w:rPr>
                <w:sz w:val="17"/>
              </w:rPr>
              <w:t>Content fills the screen with compact, even spacing; no large empty area at the bottom; scrolls only if content is taller than the screen.</w:t>
            </w:r>
          </w:p>
        </w:tc>
        <w:tc>
          <w:tcPr>
            <w:tcW w:type="dxa" w:w="567"/>
          </w:tcPr>
          <w:p>
            <w:r/>
            <w:r>
              <w:rPr>
                <w:sz w:val="17"/>
              </w:rPr>
              <w:t>P2</w:t>
            </w:r>
          </w:p>
        </w:tc>
      </w:tr>
      <w:tr>
        <w:tc>
          <w:tcPr>
            <w:tcW w:type="dxa" w:w="1134"/>
          </w:tcPr>
          <w:p>
            <w:r/>
            <w:r>
              <w:rPr>
                <w:sz w:val="17"/>
              </w:rPr>
              <w:t>AND-HOME-02</w:t>
            </w:r>
          </w:p>
        </w:tc>
        <w:tc>
          <w:tcPr>
            <w:tcW w:type="dxa" w:w="2835"/>
          </w:tcPr>
          <w:p>
            <w:r/>
            <w:r>
              <w:rPr>
                <w:sz w:val="17"/>
              </w:rPr>
              <w:t>Daily line is dynamic</w:t>
            </w:r>
          </w:p>
        </w:tc>
        <w:tc>
          <w:tcPr>
            <w:tcW w:type="dxa" w:w="5102"/>
          </w:tcPr>
          <w:p>
            <w:r/>
            <w:r>
              <w:rPr>
                <w:sz w:val="17"/>
              </w:rPr>
              <w:t>On web add / hide lines in App Home messages (type: Daily line). Pull Home again.</w:t>
            </w:r>
          </w:p>
        </w:tc>
        <w:tc>
          <w:tcPr>
            <w:tcW w:type="dxa" w:w="4819"/>
          </w:tcPr>
          <w:p>
            <w:r/>
            <w:r>
              <w:rPr>
                <w:sz w:val="17"/>
              </w:rPr>
              <w:t>Home shows the line chosen for today from active lines; hidden lines never appear; if none active the app default is shown.</w:t>
            </w:r>
          </w:p>
        </w:tc>
        <w:tc>
          <w:tcPr>
            <w:tcW w:type="dxa" w:w="567"/>
          </w:tcPr>
          <w:p>
            <w:r/>
            <w:r>
              <w:rPr>
                <w:sz w:val="17"/>
              </w:rPr>
              <w:t>P2</w:t>
            </w:r>
          </w:p>
        </w:tc>
      </w:tr>
      <w:tr>
        <w:tc>
          <w:tcPr>
            <w:tcW w:type="dxa" w:w="1134"/>
          </w:tcPr>
          <w:p>
            <w:r/>
            <w:r>
              <w:rPr>
                <w:sz w:val="17"/>
              </w:rPr>
              <w:t>AND-HOME-03</w:t>
            </w:r>
          </w:p>
        </w:tc>
        <w:tc>
          <w:tcPr>
            <w:tcW w:type="dxa" w:w="2835"/>
          </w:tcPr>
          <w:p>
            <w:r/>
            <w:r>
              <w:rPr>
                <w:sz w:val="17"/>
              </w:rPr>
              <w:t>Today's thought is dynamic</w:t>
            </w:r>
          </w:p>
        </w:tc>
        <w:tc>
          <w:tcPr>
            <w:tcW w:type="dxa" w:w="5102"/>
          </w:tcPr>
          <w:p>
            <w:r/>
            <w:r>
              <w:rPr>
                <w:sz w:val="17"/>
              </w:rPr>
              <w:t>On web add / hide Thoughts. Reopen Home.</w:t>
            </w:r>
          </w:p>
        </w:tc>
        <w:tc>
          <w:tcPr>
            <w:tcW w:type="dxa" w:w="4819"/>
          </w:tcPr>
          <w:p>
            <w:r/>
            <w:r>
              <w:rPr>
                <w:sz w:val="17"/>
              </w:rPr>
              <w:t>Card shows today's active thought; heart toggles favourite and survives restart; no share button.</w:t>
            </w:r>
          </w:p>
        </w:tc>
        <w:tc>
          <w:tcPr>
            <w:tcW w:type="dxa" w:w="567"/>
          </w:tcPr>
          <w:p>
            <w:r/>
            <w:r>
              <w:rPr>
                <w:sz w:val="17"/>
              </w:rPr>
              <w:t>P2</w:t>
            </w:r>
          </w:p>
        </w:tc>
      </w:tr>
      <w:tr>
        <w:tc>
          <w:tcPr>
            <w:tcW w:type="dxa" w:w="1134"/>
          </w:tcPr>
          <w:p>
            <w:r/>
            <w:r>
              <w:rPr>
                <w:sz w:val="17"/>
              </w:rPr>
              <w:t>AND-HOME-04</w:t>
            </w:r>
          </w:p>
        </w:tc>
        <w:tc>
          <w:tcPr>
            <w:tcW w:type="dxa" w:w="2835"/>
          </w:tcPr>
          <w:p>
            <w:r/>
            <w:r>
              <w:rPr>
                <w:sz w:val="17"/>
              </w:rPr>
              <w:t>Check-in card</w:t>
            </w:r>
          </w:p>
        </w:tc>
        <w:tc>
          <w:tcPr>
            <w:tcW w:type="dxa" w:w="5102"/>
          </w:tcPr>
          <w:p>
            <w:r/>
            <w:r>
              <w:rPr>
                <w:sz w:val="17"/>
              </w:rPr>
              <w:t>Observe card when not checked in.</w:t>
            </w:r>
          </w:p>
        </w:tc>
        <w:tc>
          <w:tcPr>
            <w:tcW w:type="dxa" w:w="4819"/>
          </w:tcPr>
          <w:p>
            <w:r/>
            <w:r>
              <w:rPr>
                <w:sz w:val="17"/>
              </w:rPr>
              <w:t>Shows "Not Checked In", shift time, large Check In button, location pill, recognised-site badge when matched, View on Map link.</w:t>
            </w:r>
          </w:p>
        </w:tc>
        <w:tc>
          <w:tcPr>
            <w:tcW w:type="dxa" w:w="567"/>
          </w:tcPr>
          <w:p>
            <w:r/>
            <w:r>
              <w:rPr>
                <w:sz w:val="17"/>
              </w:rPr>
              <w:t>P1</w:t>
            </w:r>
          </w:p>
        </w:tc>
      </w:tr>
      <w:tr>
        <w:tc>
          <w:tcPr>
            <w:tcW w:type="dxa" w:w="1134"/>
          </w:tcPr>
          <w:p>
            <w:r/>
            <w:r>
              <w:rPr>
                <w:sz w:val="17"/>
              </w:rPr>
              <w:t>AND-HOME-05</w:t>
            </w:r>
          </w:p>
        </w:tc>
        <w:tc>
          <w:tcPr>
            <w:tcW w:type="dxa" w:w="2835"/>
          </w:tcPr>
          <w:p>
            <w:r/>
            <w:r>
              <w:rPr>
                <w:sz w:val="17"/>
              </w:rPr>
              <w:t>Location shows live position</w:t>
            </w:r>
          </w:p>
        </w:tc>
        <w:tc>
          <w:tcPr>
            <w:tcW w:type="dxa" w:w="5102"/>
          </w:tcPr>
          <w:p>
            <w:r/>
            <w:r>
              <w:rPr>
                <w:sz w:val="17"/>
              </w:rPr>
              <w:t>Move to a different place (or spoof GPS), reopen Home.</w:t>
            </w:r>
          </w:p>
        </w:tc>
        <w:tc>
          <w:tcPr>
            <w:tcW w:type="dxa" w:w="4819"/>
          </w:tcPr>
          <w:p>
            <w:r/>
            <w:r>
              <w:rPr>
                <w:sz w:val="17"/>
              </w:rPr>
              <w:t>Pill shows "Fetching location…" then the current landmark / coordinates; never an old location from earlier.</w:t>
            </w:r>
          </w:p>
        </w:tc>
        <w:tc>
          <w:tcPr>
            <w:tcW w:type="dxa" w:w="567"/>
          </w:tcPr>
          <w:p>
            <w:r/>
            <w:r>
              <w:rPr>
                <w:sz w:val="17"/>
              </w:rPr>
              <w:t>P1</w:t>
            </w:r>
          </w:p>
        </w:tc>
      </w:tr>
      <w:tr>
        <w:tc>
          <w:tcPr>
            <w:tcW w:type="dxa" w:w="1134"/>
          </w:tcPr>
          <w:p>
            <w:r/>
            <w:r>
              <w:rPr>
                <w:sz w:val="17"/>
              </w:rPr>
              <w:t>AND-HOME-06</w:t>
            </w:r>
          </w:p>
        </w:tc>
        <w:tc>
          <w:tcPr>
            <w:tcW w:type="dxa" w:w="2835"/>
          </w:tcPr>
          <w:p>
            <w:r/>
            <w:r>
              <w:rPr>
                <w:sz w:val="17"/>
              </w:rPr>
              <w:t>View on Map</w:t>
            </w:r>
          </w:p>
        </w:tc>
        <w:tc>
          <w:tcPr>
            <w:tcW w:type="dxa" w:w="5102"/>
          </w:tcPr>
          <w:p>
            <w:r/>
            <w:r>
              <w:rPr>
                <w:sz w:val="17"/>
              </w:rPr>
              <w:t>Tap View on Map.</w:t>
            </w:r>
          </w:p>
        </w:tc>
        <w:tc>
          <w:tcPr>
            <w:tcW w:type="dxa" w:w="4819"/>
          </w:tcPr>
          <w:p>
            <w:r/>
            <w:r>
              <w:rPr>
                <w:sz w:val="17"/>
              </w:rPr>
              <w:t>Maps app opens with a pin at the current live position.</w:t>
            </w:r>
          </w:p>
        </w:tc>
        <w:tc>
          <w:tcPr>
            <w:tcW w:type="dxa" w:w="567"/>
          </w:tcPr>
          <w:p>
            <w:r/>
            <w:r>
              <w:rPr>
                <w:sz w:val="17"/>
              </w:rPr>
              <w:t>P2</w:t>
            </w:r>
          </w:p>
        </w:tc>
      </w:tr>
      <w:tr>
        <w:tc>
          <w:tcPr>
            <w:tcW w:type="dxa" w:w="1134"/>
          </w:tcPr>
          <w:p>
            <w:r/>
            <w:r>
              <w:rPr>
                <w:sz w:val="17"/>
              </w:rPr>
              <w:t>AND-HOME-07</w:t>
            </w:r>
          </w:p>
        </w:tc>
        <w:tc>
          <w:tcPr>
            <w:tcW w:type="dxa" w:w="2835"/>
          </w:tcPr>
          <w:p>
            <w:r/>
            <w:r>
              <w:rPr>
                <w:sz w:val="17"/>
              </w:rPr>
              <w:t>Location pill tap</w:t>
            </w:r>
          </w:p>
        </w:tc>
        <w:tc>
          <w:tcPr>
            <w:tcW w:type="dxa" w:w="5102"/>
          </w:tcPr>
          <w:p>
            <w:r/>
            <w:r>
              <w:rPr>
                <w:sz w:val="17"/>
              </w:rPr>
              <w:t>Tap the location pill.</w:t>
            </w:r>
          </w:p>
        </w:tc>
        <w:tc>
          <w:tcPr>
            <w:tcW w:type="dxa" w:w="4819"/>
          </w:tcPr>
          <w:p>
            <w:r/>
            <w:r>
              <w:rPr>
                <w:sz w:val="17"/>
              </w:rPr>
              <w:t>Fresh GPS fix is requested and a detail dialog opens.</w:t>
            </w:r>
          </w:p>
        </w:tc>
        <w:tc>
          <w:tcPr>
            <w:tcW w:type="dxa" w:w="567"/>
          </w:tcPr>
          <w:p>
            <w:r/>
            <w:r>
              <w:rPr>
                <w:sz w:val="17"/>
              </w:rPr>
              <w:t>P3</w:t>
            </w:r>
          </w:p>
        </w:tc>
      </w:tr>
      <w:tr>
        <w:tc>
          <w:tcPr>
            <w:tcW w:type="dxa" w:w="1134"/>
          </w:tcPr>
          <w:p>
            <w:r/>
            <w:r>
              <w:rPr>
                <w:sz w:val="17"/>
              </w:rPr>
              <w:t>AND-HOME-08</w:t>
            </w:r>
          </w:p>
        </w:tc>
        <w:tc>
          <w:tcPr>
            <w:tcW w:type="dxa" w:w="2835"/>
          </w:tcPr>
          <w:p>
            <w:r/>
            <w:r>
              <w:rPr>
                <w:sz w:val="17"/>
              </w:rPr>
              <w:t>Stats row</w:t>
            </w:r>
          </w:p>
        </w:tc>
        <w:tc>
          <w:tcPr>
            <w:tcW w:type="dxa" w:w="5102"/>
          </w:tcPr>
          <w:p>
            <w:r/>
            <w:r>
              <w:rPr>
                <w:sz w:val="17"/>
              </w:rPr>
              <w:t>Check stats after several days of data.</w:t>
            </w:r>
          </w:p>
        </w:tc>
        <w:tc>
          <w:tcPr>
            <w:tcW w:type="dxa" w:w="4819"/>
          </w:tcPr>
          <w:p>
            <w:r/>
            <w:r>
              <w:rPr>
                <w:sz w:val="17"/>
              </w:rPr>
              <w:t>"x of 5 days this week", on-time streak (10-min grace), month % match Records and server data.</w:t>
            </w:r>
          </w:p>
        </w:tc>
        <w:tc>
          <w:tcPr>
            <w:tcW w:type="dxa" w:w="567"/>
          </w:tcPr>
          <w:p>
            <w:r/>
            <w:r>
              <w:rPr>
                <w:sz w:val="17"/>
              </w:rPr>
              <w:t>P2</w:t>
            </w:r>
          </w:p>
        </w:tc>
      </w:tr>
      <w:tr>
        <w:tc>
          <w:tcPr>
            <w:tcW w:type="dxa" w:w="1134"/>
          </w:tcPr>
          <w:p>
            <w:r/>
            <w:r>
              <w:rPr>
                <w:sz w:val="17"/>
              </w:rPr>
              <w:t>AND-HOME-09</w:t>
            </w:r>
          </w:p>
        </w:tc>
        <w:tc>
          <w:tcPr>
            <w:tcW w:type="dxa" w:w="2835"/>
          </w:tcPr>
          <w:p>
            <w:r/>
            <w:r>
              <w:rPr>
                <w:sz w:val="17"/>
              </w:rPr>
              <w:t>Stats tap</w:t>
            </w:r>
          </w:p>
        </w:tc>
        <w:tc>
          <w:tcPr>
            <w:tcW w:type="dxa" w:w="5102"/>
          </w:tcPr>
          <w:p>
            <w:r/>
            <w:r>
              <w:rPr>
                <w:sz w:val="17"/>
              </w:rPr>
              <w:t>Tap a stats card.</w:t>
            </w:r>
          </w:p>
        </w:tc>
        <w:tc>
          <w:tcPr>
            <w:tcW w:type="dxa" w:w="4819"/>
          </w:tcPr>
          <w:p>
            <w:r/>
            <w:r>
              <w:rPr>
                <w:sz w:val="17"/>
              </w:rPr>
              <w:t>Opens Records.</w:t>
            </w:r>
          </w:p>
        </w:tc>
        <w:tc>
          <w:tcPr>
            <w:tcW w:type="dxa" w:w="567"/>
          </w:tcPr>
          <w:p>
            <w:r/>
            <w:r>
              <w:rPr>
                <w:sz w:val="17"/>
              </w:rPr>
              <w:t>P3</w:t>
            </w:r>
          </w:p>
        </w:tc>
      </w:tr>
      <w:tr>
        <w:tc>
          <w:tcPr>
            <w:tcW w:type="dxa" w:w="1134"/>
          </w:tcPr>
          <w:p>
            <w:r/>
            <w:r>
              <w:rPr>
                <w:sz w:val="17"/>
              </w:rPr>
              <w:t>AND-HOME-10</w:t>
            </w:r>
          </w:p>
        </w:tc>
        <w:tc>
          <w:tcPr>
            <w:tcW w:type="dxa" w:w="2835"/>
          </w:tcPr>
          <w:p>
            <w:r/>
            <w:r>
              <w:rPr>
                <w:sz w:val="17"/>
              </w:rPr>
              <w:t>Announcement strip – read more</w:t>
            </w:r>
          </w:p>
        </w:tc>
        <w:tc>
          <w:tcPr>
            <w:tcW w:type="dxa" w:w="5102"/>
          </w:tcPr>
          <w:p>
            <w:r/>
            <w:r>
              <w:rPr>
                <w:sz w:val="17"/>
              </w:rPr>
              <w:t>Create a short and a long announcement.</w:t>
            </w:r>
          </w:p>
        </w:tc>
        <w:tc>
          <w:tcPr>
            <w:tcW w:type="dxa" w:w="4819"/>
          </w:tcPr>
          <w:p>
            <w:r/>
            <w:r>
              <w:rPr>
                <w:sz w:val="17"/>
              </w:rPr>
              <w:t>Short text: no "Read more". Long text that overflows one line: "Read more" shown; tap expands, tap text collapses.</w:t>
            </w:r>
          </w:p>
        </w:tc>
        <w:tc>
          <w:tcPr>
            <w:tcW w:type="dxa" w:w="567"/>
          </w:tcPr>
          <w:p>
            <w:r/>
            <w:r>
              <w:rPr>
                <w:sz w:val="17"/>
              </w:rPr>
              <w:t>P2</w:t>
            </w:r>
          </w:p>
        </w:tc>
      </w:tr>
      <w:tr>
        <w:tc>
          <w:tcPr>
            <w:tcW w:type="dxa" w:w="1134"/>
          </w:tcPr>
          <w:p>
            <w:r/>
            <w:r>
              <w:rPr>
                <w:sz w:val="17"/>
              </w:rPr>
              <w:t>AND-HOME-11</w:t>
            </w:r>
          </w:p>
        </w:tc>
        <w:tc>
          <w:tcPr>
            <w:tcW w:type="dxa" w:w="2835"/>
          </w:tcPr>
          <w:p>
            <w:r/>
            <w:r>
              <w:rPr>
                <w:sz w:val="17"/>
              </w:rPr>
              <w:t>Announcement pager</w:t>
            </w:r>
          </w:p>
        </w:tc>
        <w:tc>
          <w:tcPr>
            <w:tcW w:type="dxa" w:w="5102"/>
          </w:tcPr>
          <w:p>
            <w:r/>
            <w:r>
              <w:rPr>
                <w:sz w:val="17"/>
              </w:rPr>
              <w:t>Create 3 announcements. Swipe left/right and use arrows.</w:t>
            </w:r>
          </w:p>
        </w:tc>
        <w:tc>
          <w:tcPr>
            <w:tcW w:type="dxa" w:w="4819"/>
          </w:tcPr>
          <w:p>
            <w:r/>
            <w:r>
              <w:rPr>
                <w:sz w:val="17"/>
              </w:rPr>
              <w:t>Pager cycles with n/total counter; needs-acknowledge items are shown first.</w:t>
            </w:r>
          </w:p>
        </w:tc>
        <w:tc>
          <w:tcPr>
            <w:tcW w:type="dxa" w:w="567"/>
          </w:tcPr>
          <w:p>
            <w:r/>
            <w:r>
              <w:rPr>
                <w:sz w:val="17"/>
              </w:rPr>
              <w:t>P2</w:t>
            </w:r>
          </w:p>
        </w:tc>
      </w:tr>
      <w:tr>
        <w:tc>
          <w:tcPr>
            <w:tcW w:type="dxa" w:w="1134"/>
          </w:tcPr>
          <w:p>
            <w:r/>
            <w:r>
              <w:rPr>
                <w:sz w:val="17"/>
              </w:rPr>
              <w:t>AND-HOME-12</w:t>
            </w:r>
          </w:p>
        </w:tc>
        <w:tc>
          <w:tcPr>
            <w:tcW w:type="dxa" w:w="2835"/>
          </w:tcPr>
          <w:p>
            <w:r/>
            <w:r>
              <w:rPr>
                <w:sz w:val="17"/>
              </w:rPr>
              <w:t>Acknowledge announcement</w:t>
            </w:r>
          </w:p>
        </w:tc>
        <w:tc>
          <w:tcPr>
            <w:tcW w:type="dxa" w:w="5102"/>
          </w:tcPr>
          <w:p>
            <w:r/>
            <w:r>
              <w:rPr>
                <w:sz w:val="17"/>
              </w:rPr>
              <w:t>Tap Acknowledge on a needs-ack item.</w:t>
            </w:r>
          </w:p>
        </w:tc>
        <w:tc>
          <w:tcPr>
            <w:tcW w:type="dxa" w:w="4819"/>
          </w:tcPr>
          <w:p>
            <w:r/>
            <w:r>
              <w:rPr>
                <w:sz w:val="17"/>
              </w:rPr>
              <w:t>Item marked acknowledged; button disappears; web read-receipt count increases by 1.</w:t>
            </w:r>
          </w:p>
        </w:tc>
        <w:tc>
          <w:tcPr>
            <w:tcW w:type="dxa" w:w="567"/>
          </w:tcPr>
          <w:p>
            <w:r/>
            <w:r>
              <w:rPr>
                <w:sz w:val="17"/>
              </w:rPr>
              <w:t>P2</w:t>
            </w:r>
          </w:p>
        </w:tc>
      </w:tr>
      <w:tr>
        <w:tc>
          <w:tcPr>
            <w:tcW w:type="dxa" w:w="1134"/>
          </w:tcPr>
          <w:p>
            <w:r/>
            <w:r>
              <w:rPr>
                <w:sz w:val="17"/>
              </w:rPr>
              <w:t>AND-HOME-13</w:t>
            </w:r>
          </w:p>
        </w:tc>
        <w:tc>
          <w:tcPr>
            <w:tcW w:type="dxa" w:w="2835"/>
          </w:tcPr>
          <w:p>
            <w:r/>
            <w:r>
              <w:rPr>
                <w:sz w:val="17"/>
              </w:rPr>
              <w:t>Tracking note</w:t>
            </w:r>
          </w:p>
        </w:tc>
        <w:tc>
          <w:tcPr>
            <w:tcW w:type="dxa" w:w="5102"/>
          </w:tcPr>
          <w:p>
            <w:r/>
            <w:r>
              <w:rPr>
                <w:sz w:val="17"/>
              </w:rPr>
              <w:t>Tap the "Location is tracked only until you check out" note.</w:t>
            </w:r>
          </w:p>
        </w:tc>
        <w:tc>
          <w:tcPr>
            <w:tcW w:type="dxa" w:w="4819"/>
          </w:tcPr>
          <w:p>
            <w:r/>
            <w:r>
              <w:rPr>
                <w:sz w:val="17"/>
              </w:rPr>
              <w:t>"What we collect" dialog opens with correct wording.</w:t>
            </w:r>
          </w:p>
        </w:tc>
        <w:tc>
          <w:tcPr>
            <w:tcW w:type="dxa" w:w="567"/>
          </w:tcPr>
          <w:p>
            <w:r/>
            <w:r>
              <w:rPr>
                <w:sz w:val="17"/>
              </w:rPr>
              <w:t>P3</w:t>
            </w:r>
          </w:p>
        </w:tc>
      </w:tr>
      <w:tr>
        <w:tc>
          <w:tcPr>
            <w:tcW w:type="dxa" w:w="1134"/>
          </w:tcPr>
          <w:p>
            <w:r/>
            <w:r>
              <w:rPr>
                <w:sz w:val="17"/>
              </w:rPr>
              <w:t>AND-HOME-14</w:t>
            </w:r>
          </w:p>
        </w:tc>
        <w:tc>
          <w:tcPr>
            <w:tcW w:type="dxa" w:w="2835"/>
          </w:tcPr>
          <w:p>
            <w:r/>
            <w:r>
              <w:rPr>
                <w:sz w:val="17"/>
              </w:rPr>
              <w:t>Pull / reopen refresh</w:t>
            </w:r>
          </w:p>
        </w:tc>
        <w:tc>
          <w:tcPr>
            <w:tcW w:type="dxa" w:w="5102"/>
          </w:tcPr>
          <w:p>
            <w:r/>
            <w:r>
              <w:rPr>
                <w:sz w:val="17"/>
              </w:rPr>
              <w:t>Change data on the server, switch tabs and return.</w:t>
            </w:r>
          </w:p>
        </w:tc>
        <w:tc>
          <w:tcPr>
            <w:tcW w:type="dxa" w:w="4819"/>
          </w:tcPr>
          <w:p>
            <w:r/>
            <w:r>
              <w:rPr>
                <w:sz w:val="17"/>
              </w:rPr>
              <w:t>Home refreshes summary data (state, announcements, thought).</w:t>
            </w:r>
          </w:p>
        </w:tc>
        <w:tc>
          <w:tcPr>
            <w:tcW w:type="dxa" w:w="567"/>
          </w:tcPr>
          <w:p>
            <w:r/>
            <w:r>
              <w:rPr>
                <w:sz w:val="17"/>
              </w:rPr>
              <w:t>P2</w:t>
            </w:r>
          </w:p>
        </w:tc>
      </w:tr>
    </w:tbl>
    <w:p/>
    <w:p>
      <w:pPr>
        <w:pStyle w:val="Heading2"/>
      </w:pPr>
      <w:r>
        <w:t>4.4 Android – Quick updates (Running late / WFH / Can't come / Take leave)</w:t>
      </w:r>
    </w:p>
    <w:tbl>
      <w:tblPr>
        <w:tblStyle w:val="TableGrid"/>
        <w:tblW w:type="auto" w:w="0"/>
        <w:tblLayout w:type="fixed"/>
        <w:tblLook w:firstColumn="1" w:firstRow="1" w:lastColumn="0" w:lastRow="0" w:noHBand="0" w:noVBand="1" w:val="04A0"/>
      </w:tblPr>
      <w:tblGrid>
        <w:gridCol w:w="3005"/>
        <w:gridCol w:w="3005"/>
        <w:gridCol w:w="3005"/>
        <w:gridCol w:w="3005"/>
        <w:gridCol w:w="3005"/>
      </w:tblGrid>
      <w:tr>
        <w:trPr>
          <w:tblHeader w:val="true"/>
        </w:trPr>
        <w:tc>
          <w:tcPr>
            <w:tcW w:type="dxa" w:w="1134"/>
            <w:shd w:val="clear" w:color="auto" w:fill="0E6B5C"/>
          </w:tcPr>
          <w:p>
            <w:r/>
            <w:r>
              <w:rPr>
                <w:b/>
                <w:color w:val="FFFFFF"/>
                <w:sz w:val="18"/>
              </w:rPr>
              <w:t>ID</w:t>
            </w:r>
          </w:p>
        </w:tc>
        <w:tc>
          <w:tcPr>
            <w:tcW w:type="dxa" w:w="2835"/>
            <w:shd w:val="clear" w:color="auto" w:fill="0E6B5C"/>
          </w:tcPr>
          <w:p>
            <w:r/>
            <w:r>
              <w:rPr>
                <w:b/>
                <w:color w:val="FFFFFF"/>
                <w:sz w:val="18"/>
              </w:rPr>
              <w:t>Title</w:t>
            </w:r>
          </w:p>
        </w:tc>
        <w:tc>
          <w:tcPr>
            <w:tcW w:type="dxa" w:w="5102"/>
            <w:shd w:val="clear" w:color="auto" w:fill="0E6B5C"/>
          </w:tcPr>
          <w:p>
            <w:r/>
            <w:r>
              <w:rPr>
                <w:b/>
                <w:color w:val="FFFFFF"/>
                <w:sz w:val="18"/>
              </w:rPr>
              <w:t>Steps</w:t>
            </w:r>
          </w:p>
        </w:tc>
        <w:tc>
          <w:tcPr>
            <w:tcW w:type="dxa" w:w="4819"/>
            <w:shd w:val="clear" w:color="auto" w:fill="0E6B5C"/>
          </w:tcPr>
          <w:p>
            <w:r/>
            <w:r>
              <w:rPr>
                <w:b/>
                <w:color w:val="FFFFFF"/>
                <w:sz w:val="18"/>
              </w:rPr>
              <w:t>Expected result</w:t>
            </w:r>
          </w:p>
        </w:tc>
        <w:tc>
          <w:tcPr>
            <w:tcW w:type="dxa" w:w="567"/>
            <w:shd w:val="clear" w:color="auto" w:fill="0E6B5C"/>
          </w:tcPr>
          <w:p>
            <w:r/>
            <w:r>
              <w:rPr>
                <w:b/>
                <w:color w:val="FFFFFF"/>
                <w:sz w:val="18"/>
              </w:rPr>
              <w:t>Pri</w:t>
            </w:r>
          </w:p>
        </w:tc>
      </w:tr>
      <w:tr>
        <w:tc>
          <w:tcPr>
            <w:tcW w:type="dxa" w:w="1134"/>
          </w:tcPr>
          <w:p>
            <w:r/>
            <w:r>
              <w:rPr>
                <w:sz w:val="17"/>
              </w:rPr>
              <w:t>AND-QU-01</w:t>
            </w:r>
          </w:p>
        </w:tc>
        <w:tc>
          <w:tcPr>
            <w:tcW w:type="dxa" w:w="2835"/>
          </w:tcPr>
          <w:p>
            <w:r/>
            <w:r>
              <w:rPr>
                <w:sz w:val="17"/>
              </w:rPr>
              <w:t>Open sheet</w:t>
            </w:r>
          </w:p>
        </w:tc>
        <w:tc>
          <w:tcPr>
            <w:tcW w:type="dxa" w:w="5102"/>
          </w:tcPr>
          <w:p>
            <w:r/>
            <w:r>
              <w:rPr>
                <w:sz w:val="17"/>
              </w:rPr>
              <w:t>Tap each of the four tiles.</w:t>
            </w:r>
          </w:p>
        </w:tc>
        <w:tc>
          <w:tcPr>
            <w:tcW w:type="dxa" w:w="4819"/>
          </w:tcPr>
          <w:p>
            <w:r/>
            <w:r>
              <w:rPr>
                <w:sz w:val="17"/>
              </w:rPr>
              <w:t>Update sheet opens with the correct chip selected; X closes it.</w:t>
            </w:r>
          </w:p>
        </w:tc>
        <w:tc>
          <w:tcPr>
            <w:tcW w:type="dxa" w:w="567"/>
          </w:tcPr>
          <w:p>
            <w:r/>
            <w:r>
              <w:rPr>
                <w:sz w:val="17"/>
              </w:rPr>
              <w:t>P1</w:t>
            </w:r>
          </w:p>
        </w:tc>
      </w:tr>
      <w:tr>
        <w:tc>
          <w:tcPr>
            <w:tcW w:type="dxa" w:w="1134"/>
          </w:tcPr>
          <w:p>
            <w:r/>
            <w:r>
              <w:rPr>
                <w:sz w:val="17"/>
              </w:rPr>
              <w:t>AND-QU-02</w:t>
            </w:r>
          </w:p>
        </w:tc>
        <w:tc>
          <w:tcPr>
            <w:tcW w:type="dxa" w:w="2835"/>
          </w:tcPr>
          <w:p>
            <w:r/>
            <w:r>
              <w:rPr>
                <w:sz w:val="17"/>
              </w:rPr>
              <w:t>Running late</w:t>
            </w:r>
          </w:p>
        </w:tc>
        <w:tc>
          <w:tcPr>
            <w:tcW w:type="dxa" w:w="5102"/>
          </w:tcPr>
          <w:p>
            <w:r/>
            <w:r>
              <w:rPr>
                <w:sz w:val="17"/>
              </w:rPr>
              <w:t>Choose 15 / 30 / 45 min / 1 h, optional note, Send.</w:t>
            </w:r>
          </w:p>
        </w:tc>
        <w:tc>
          <w:tcPr>
            <w:tcW w:type="dxa" w:w="4819"/>
          </w:tcPr>
          <w:p>
            <w:r/>
            <w:r>
              <w:rPr>
                <w:sz w:val="17"/>
              </w:rPr>
              <w:t>Request status "sent"; line on Home reads e.g. "Running late – expected 10:00 AM"; manager sees request on web.</w:t>
            </w:r>
          </w:p>
        </w:tc>
        <w:tc>
          <w:tcPr>
            <w:tcW w:type="dxa" w:w="567"/>
          </w:tcPr>
          <w:p>
            <w:r/>
            <w:r>
              <w:rPr>
                <w:sz w:val="17"/>
              </w:rPr>
              <w:t>P1</w:t>
            </w:r>
          </w:p>
        </w:tc>
      </w:tr>
      <w:tr>
        <w:tc>
          <w:tcPr>
            <w:tcW w:type="dxa" w:w="1134"/>
          </w:tcPr>
          <w:p>
            <w:r/>
            <w:r>
              <w:rPr>
                <w:sz w:val="17"/>
              </w:rPr>
              <w:t>AND-QU-03</w:t>
            </w:r>
          </w:p>
        </w:tc>
        <w:tc>
          <w:tcPr>
            <w:tcW w:type="dxa" w:w="2835"/>
          </w:tcPr>
          <w:p>
            <w:r/>
            <w:r>
              <w:rPr>
                <w:sz w:val="17"/>
              </w:rPr>
              <w:t>Work from home</w:t>
            </w:r>
          </w:p>
        </w:tc>
        <w:tc>
          <w:tcPr>
            <w:tcW w:type="dxa" w:w="5102"/>
          </w:tcPr>
          <w:p>
            <w:r/>
            <w:r>
              <w:rPr>
                <w:sz w:val="17"/>
              </w:rPr>
              <w:t>Choose Today / Tomorrow, duration (Full / First half / Second half), Send.</w:t>
            </w:r>
          </w:p>
        </w:tc>
        <w:tc>
          <w:tcPr>
            <w:tcW w:type="dxa" w:w="4819"/>
          </w:tcPr>
          <w:p>
            <w:r/>
            <w:r>
              <w:rPr>
                <w:sz w:val="17"/>
              </w:rPr>
              <w:t>Status line on Home; info box says manager approval needed; web shows pending WFH.</w:t>
            </w:r>
          </w:p>
        </w:tc>
        <w:tc>
          <w:tcPr>
            <w:tcW w:type="dxa" w:w="567"/>
          </w:tcPr>
          <w:p>
            <w:r/>
            <w:r>
              <w:rPr>
                <w:sz w:val="17"/>
              </w:rPr>
              <w:t>P1</w:t>
            </w:r>
          </w:p>
        </w:tc>
      </w:tr>
      <w:tr>
        <w:tc>
          <w:tcPr>
            <w:tcW w:type="dxa" w:w="1134"/>
          </w:tcPr>
          <w:p>
            <w:r/>
            <w:r>
              <w:rPr>
                <w:sz w:val="17"/>
              </w:rPr>
              <w:t>AND-QU-04</w:t>
            </w:r>
          </w:p>
        </w:tc>
        <w:tc>
          <w:tcPr>
            <w:tcW w:type="dxa" w:w="2835"/>
          </w:tcPr>
          <w:p>
            <w:r/>
            <w:r>
              <w:rPr>
                <w:sz w:val="17"/>
              </w:rPr>
              <w:t>Can't come</w:t>
            </w:r>
          </w:p>
        </w:tc>
        <w:tc>
          <w:tcPr>
            <w:tcW w:type="dxa" w:w="5102"/>
          </w:tcPr>
          <w:p>
            <w:r/>
            <w:r>
              <w:rPr>
                <w:sz w:val="17"/>
              </w:rPr>
              <w:t>Pick a reason (Unwell, Family, Travel, Other) and Send.</w:t>
            </w:r>
          </w:p>
        </w:tc>
        <w:tc>
          <w:tcPr>
            <w:tcW w:type="dxa" w:w="4819"/>
          </w:tcPr>
          <w:p>
            <w:r/>
            <w:r>
              <w:rPr>
                <w:sz w:val="17"/>
              </w:rPr>
              <w:t>Request sent; Home line shows the reason.</w:t>
            </w:r>
          </w:p>
        </w:tc>
        <w:tc>
          <w:tcPr>
            <w:tcW w:type="dxa" w:w="567"/>
          </w:tcPr>
          <w:p>
            <w:r/>
            <w:r>
              <w:rPr>
                <w:sz w:val="17"/>
              </w:rPr>
              <w:t>P1</w:t>
            </w:r>
          </w:p>
        </w:tc>
      </w:tr>
      <w:tr>
        <w:tc>
          <w:tcPr>
            <w:tcW w:type="dxa" w:w="1134"/>
          </w:tcPr>
          <w:p>
            <w:r/>
            <w:r>
              <w:rPr>
                <w:sz w:val="17"/>
              </w:rPr>
              <w:t>AND-QU-05</w:t>
            </w:r>
          </w:p>
        </w:tc>
        <w:tc>
          <w:tcPr>
            <w:tcW w:type="dxa" w:w="2835"/>
          </w:tcPr>
          <w:p>
            <w:r/>
            <w:r>
              <w:rPr>
                <w:sz w:val="17"/>
              </w:rPr>
              <w:t>Take leave – date range</w:t>
            </w:r>
          </w:p>
        </w:tc>
        <w:tc>
          <w:tcPr>
            <w:tcW w:type="dxa" w:w="5102"/>
          </w:tcPr>
          <w:p>
            <w:r/>
            <w:r>
              <w:rPr>
                <w:sz w:val="17"/>
              </w:rPr>
              <w:t>Pick Casual / Sick / Earned, open date range picker, select dates, Send.</w:t>
            </w:r>
          </w:p>
        </w:tc>
        <w:tc>
          <w:tcPr>
            <w:tcW w:type="dxa" w:w="4819"/>
          </w:tcPr>
          <w:p>
            <w:r/>
            <w:r>
              <w:rPr>
                <w:sz w:val="17"/>
              </w:rPr>
              <w:t>Range shown on button; request created with correct from/to dates and working-day count.</w:t>
            </w:r>
          </w:p>
        </w:tc>
        <w:tc>
          <w:tcPr>
            <w:tcW w:type="dxa" w:w="567"/>
          </w:tcPr>
          <w:p>
            <w:r/>
            <w:r>
              <w:rPr>
                <w:sz w:val="17"/>
              </w:rPr>
              <w:t>P1</w:t>
            </w:r>
          </w:p>
        </w:tc>
      </w:tr>
      <w:tr>
        <w:tc>
          <w:tcPr>
            <w:tcW w:type="dxa" w:w="1134"/>
          </w:tcPr>
          <w:p>
            <w:r/>
            <w:r>
              <w:rPr>
                <w:sz w:val="17"/>
              </w:rPr>
              <w:t>AND-QU-06</w:t>
            </w:r>
          </w:p>
        </w:tc>
        <w:tc>
          <w:tcPr>
            <w:tcW w:type="dxa" w:w="2835"/>
          </w:tcPr>
          <w:p>
            <w:r/>
            <w:r>
              <w:rPr>
                <w:sz w:val="17"/>
              </w:rPr>
              <w:t>Take leave – balance check</w:t>
            </w:r>
          </w:p>
        </w:tc>
        <w:tc>
          <w:tcPr>
            <w:tcW w:type="dxa" w:w="5102"/>
          </w:tcPr>
          <w:p>
            <w:r/>
            <w:r>
              <w:rPr>
                <w:sz w:val="17"/>
              </w:rPr>
              <w:t>Request more days than the remaining balance.</w:t>
            </w:r>
          </w:p>
        </w:tc>
        <w:tc>
          <w:tcPr>
            <w:tcW w:type="dxa" w:w="4819"/>
          </w:tcPr>
          <w:p>
            <w:r/>
            <w:r>
              <w:rPr>
                <w:sz w:val="17"/>
              </w:rPr>
              <w:t>Clear error or warning; no request created beyond balance (per server rule).</w:t>
            </w:r>
          </w:p>
        </w:tc>
        <w:tc>
          <w:tcPr>
            <w:tcW w:type="dxa" w:w="567"/>
          </w:tcPr>
          <w:p>
            <w:r/>
            <w:r>
              <w:rPr>
                <w:sz w:val="17"/>
              </w:rPr>
              <w:t>P2</w:t>
            </w:r>
          </w:p>
        </w:tc>
      </w:tr>
      <w:tr>
        <w:tc>
          <w:tcPr>
            <w:tcW w:type="dxa" w:w="1134"/>
          </w:tcPr>
          <w:p>
            <w:r/>
            <w:r>
              <w:rPr>
                <w:sz w:val="17"/>
              </w:rPr>
              <w:t>AND-QU-07</w:t>
            </w:r>
          </w:p>
        </w:tc>
        <w:tc>
          <w:tcPr>
            <w:tcW w:type="dxa" w:w="2835"/>
          </w:tcPr>
          <w:p>
            <w:r/>
            <w:r>
              <w:rPr>
                <w:sz w:val="17"/>
              </w:rPr>
              <w:t>Undo</w:t>
            </w:r>
          </w:p>
        </w:tc>
        <w:tc>
          <w:tcPr>
            <w:tcW w:type="dxa" w:w="5102"/>
          </w:tcPr>
          <w:p>
            <w:r/>
            <w:r>
              <w:rPr>
                <w:sz w:val="17"/>
              </w:rPr>
              <w:t>Tap Undo on a sent / pending request.</w:t>
            </w:r>
          </w:p>
        </w:tc>
        <w:tc>
          <w:tcPr>
            <w:tcW w:type="dxa" w:w="4819"/>
          </w:tcPr>
          <w:p>
            <w:r/>
            <w:r>
              <w:rPr>
                <w:sz w:val="17"/>
              </w:rPr>
              <w:t>Request removed from Home; web status becomes undone and disappears from the manager inbox.</w:t>
            </w:r>
          </w:p>
        </w:tc>
        <w:tc>
          <w:tcPr>
            <w:tcW w:type="dxa" w:w="567"/>
          </w:tcPr>
          <w:p>
            <w:r/>
            <w:r>
              <w:rPr>
                <w:sz w:val="17"/>
              </w:rPr>
              <w:t>P1</w:t>
            </w:r>
          </w:p>
        </w:tc>
      </w:tr>
      <w:tr>
        <w:tc>
          <w:tcPr>
            <w:tcW w:type="dxa" w:w="1134"/>
          </w:tcPr>
          <w:p>
            <w:r/>
            <w:r>
              <w:rPr>
                <w:sz w:val="17"/>
              </w:rPr>
              <w:t>AND-QU-08</w:t>
            </w:r>
          </w:p>
        </w:tc>
        <w:tc>
          <w:tcPr>
            <w:tcW w:type="dxa" w:w="2835"/>
          </w:tcPr>
          <w:p>
            <w:r/>
            <w:r>
              <w:rPr>
                <w:sz w:val="17"/>
              </w:rPr>
              <w:t>Approved state</w:t>
            </w:r>
          </w:p>
        </w:tc>
        <w:tc>
          <w:tcPr>
            <w:tcW w:type="dxa" w:w="5102"/>
          </w:tcPr>
          <w:p>
            <w:r/>
            <w:r>
              <w:rPr>
                <w:sz w:val="17"/>
              </w:rPr>
              <w:t>Approve the request on web, reopen Home.</w:t>
            </w:r>
          </w:p>
        </w:tc>
        <w:tc>
          <w:tcPr>
            <w:tcW w:type="dxa" w:w="4819"/>
          </w:tcPr>
          <w:p>
            <w:r/>
            <w:r>
              <w:rPr>
                <w:sz w:val="17"/>
              </w:rPr>
              <w:t>Green line "Approved"; X dismisses it and it does not return.</w:t>
            </w:r>
          </w:p>
        </w:tc>
        <w:tc>
          <w:tcPr>
            <w:tcW w:type="dxa" w:w="567"/>
          </w:tcPr>
          <w:p>
            <w:r/>
            <w:r>
              <w:rPr>
                <w:sz w:val="17"/>
              </w:rPr>
              <w:t>P1</w:t>
            </w:r>
          </w:p>
        </w:tc>
      </w:tr>
      <w:tr>
        <w:tc>
          <w:tcPr>
            <w:tcW w:type="dxa" w:w="1134"/>
          </w:tcPr>
          <w:p>
            <w:r/>
            <w:r>
              <w:rPr>
                <w:sz w:val="17"/>
              </w:rPr>
              <w:t>AND-QU-09</w:t>
            </w:r>
          </w:p>
        </w:tc>
        <w:tc>
          <w:tcPr>
            <w:tcW w:type="dxa" w:w="2835"/>
          </w:tcPr>
          <w:p>
            <w:r/>
            <w:r>
              <w:rPr>
                <w:sz w:val="17"/>
              </w:rPr>
              <w:t>Rejected state</w:t>
            </w:r>
          </w:p>
        </w:tc>
        <w:tc>
          <w:tcPr>
            <w:tcW w:type="dxa" w:w="5102"/>
          </w:tcPr>
          <w:p>
            <w:r/>
            <w:r>
              <w:rPr>
                <w:sz w:val="17"/>
              </w:rPr>
              <w:t>Reject the request with a note on web.</w:t>
            </w:r>
          </w:p>
        </w:tc>
        <w:tc>
          <w:tcPr>
            <w:tcW w:type="dxa" w:w="4819"/>
          </w:tcPr>
          <w:p>
            <w:r/>
            <w:r>
              <w:rPr>
                <w:sz w:val="17"/>
              </w:rPr>
              <w:t>Red line; View shows the manager note.</w:t>
            </w:r>
          </w:p>
        </w:tc>
        <w:tc>
          <w:tcPr>
            <w:tcW w:type="dxa" w:w="567"/>
          </w:tcPr>
          <w:p>
            <w:r/>
            <w:r>
              <w:rPr>
                <w:sz w:val="17"/>
              </w:rPr>
              <w:t>P1</w:t>
            </w:r>
          </w:p>
        </w:tc>
      </w:tr>
      <w:tr>
        <w:tc>
          <w:tcPr>
            <w:tcW w:type="dxa" w:w="1134"/>
          </w:tcPr>
          <w:p>
            <w:r/>
            <w:r>
              <w:rPr>
                <w:sz w:val="17"/>
              </w:rPr>
              <w:t>AND-QU-10</w:t>
            </w:r>
          </w:p>
        </w:tc>
        <w:tc>
          <w:tcPr>
            <w:tcW w:type="dxa" w:w="2835"/>
          </w:tcPr>
          <w:p>
            <w:r/>
            <w:r>
              <w:rPr>
                <w:sz w:val="17"/>
              </w:rPr>
              <w:t>Voice note on request</w:t>
            </w:r>
          </w:p>
        </w:tc>
        <w:tc>
          <w:tcPr>
            <w:tcW w:type="dxa" w:w="5102"/>
          </w:tcPr>
          <w:p>
            <w:r/>
            <w:r>
              <w:rPr>
                <w:sz w:val="17"/>
              </w:rPr>
              <w:t>Tap mic, allow permission, record, stop, Send.</w:t>
            </w:r>
          </w:p>
        </w:tc>
        <w:tc>
          <w:tcPr>
            <w:tcW w:type="dxa" w:w="4819"/>
          </w:tcPr>
          <w:p>
            <w:r/>
            <w:r>
              <w:rPr>
                <w:sz w:val="17"/>
              </w:rPr>
              <w:t>Request is created with the audio; web shows an audio player that plays the note; max length enforced.</w:t>
            </w:r>
          </w:p>
        </w:tc>
        <w:tc>
          <w:tcPr>
            <w:tcW w:type="dxa" w:w="567"/>
          </w:tcPr>
          <w:p>
            <w:r/>
            <w:r>
              <w:rPr>
                <w:sz w:val="17"/>
              </w:rPr>
              <w:t>P2</w:t>
            </w:r>
          </w:p>
        </w:tc>
      </w:tr>
      <w:tr>
        <w:tc>
          <w:tcPr>
            <w:tcW w:type="dxa" w:w="1134"/>
          </w:tcPr>
          <w:p>
            <w:r/>
            <w:r>
              <w:rPr>
                <w:sz w:val="17"/>
              </w:rPr>
              <w:t>AND-QU-11</w:t>
            </w:r>
          </w:p>
        </w:tc>
        <w:tc>
          <w:tcPr>
            <w:tcW w:type="dxa" w:w="2835"/>
          </w:tcPr>
          <w:p>
            <w:r/>
            <w:r>
              <w:rPr>
                <w:sz w:val="17"/>
              </w:rPr>
              <w:t>Mic permission denied</w:t>
            </w:r>
          </w:p>
        </w:tc>
        <w:tc>
          <w:tcPr>
            <w:tcW w:type="dxa" w:w="5102"/>
          </w:tcPr>
          <w:p>
            <w:r/>
            <w:r>
              <w:rPr>
                <w:sz w:val="17"/>
              </w:rPr>
              <w:t>Deny microphone permission.</w:t>
            </w:r>
          </w:p>
        </w:tc>
        <w:tc>
          <w:tcPr>
            <w:tcW w:type="dxa" w:w="4819"/>
          </w:tcPr>
          <w:p>
            <w:r/>
            <w:r>
              <w:rPr>
                <w:sz w:val="17"/>
              </w:rPr>
              <w:t>Message "microphone needed"; sheet still usable without voice.</w:t>
            </w:r>
          </w:p>
        </w:tc>
        <w:tc>
          <w:tcPr>
            <w:tcW w:type="dxa" w:w="567"/>
          </w:tcPr>
          <w:p>
            <w:r/>
            <w:r>
              <w:rPr>
                <w:sz w:val="17"/>
              </w:rPr>
              <w:t>P2</w:t>
            </w:r>
          </w:p>
        </w:tc>
      </w:tr>
      <w:tr>
        <w:tc>
          <w:tcPr>
            <w:tcW w:type="dxa" w:w="1134"/>
          </w:tcPr>
          <w:p>
            <w:r/>
            <w:r>
              <w:rPr>
                <w:sz w:val="17"/>
              </w:rPr>
              <w:t>AND-QU-12</w:t>
            </w:r>
          </w:p>
        </w:tc>
        <w:tc>
          <w:tcPr>
            <w:tcW w:type="dxa" w:w="2835"/>
          </w:tcPr>
          <w:p>
            <w:r/>
            <w:r>
              <w:rPr>
                <w:sz w:val="17"/>
              </w:rPr>
              <w:t>No reporting manager</w:t>
            </w:r>
          </w:p>
        </w:tc>
        <w:tc>
          <w:tcPr>
            <w:tcW w:type="dxa" w:w="5102"/>
          </w:tcPr>
          <w:p>
            <w:r/>
            <w:r>
              <w:rPr>
                <w:sz w:val="17"/>
              </w:rPr>
              <w:t>Login as account C and send a request.</w:t>
            </w:r>
          </w:p>
        </w:tc>
        <w:tc>
          <w:tcPr>
            <w:tcW w:type="dxa" w:w="4819"/>
          </w:tcPr>
          <w:p>
            <w:r/>
            <w:r>
              <w:rPr>
                <w:sz w:val="17"/>
              </w:rPr>
              <w:t>Request saved; message explains no manager is assigned (per server wording); no crash.</w:t>
            </w:r>
          </w:p>
        </w:tc>
        <w:tc>
          <w:tcPr>
            <w:tcW w:type="dxa" w:w="567"/>
          </w:tcPr>
          <w:p>
            <w:r/>
            <w:r>
              <w:rPr>
                <w:sz w:val="17"/>
              </w:rPr>
              <w:t>P2</w:t>
            </w:r>
          </w:p>
        </w:tc>
      </w:tr>
      <w:tr>
        <w:tc>
          <w:tcPr>
            <w:tcW w:type="dxa" w:w="1134"/>
          </w:tcPr>
          <w:p>
            <w:r/>
            <w:r>
              <w:rPr>
                <w:sz w:val="17"/>
              </w:rPr>
              <w:t>AND-QU-13</w:t>
            </w:r>
          </w:p>
        </w:tc>
        <w:tc>
          <w:tcPr>
            <w:tcW w:type="dxa" w:w="2835"/>
          </w:tcPr>
          <w:p>
            <w:r/>
            <w:r>
              <w:rPr>
                <w:sz w:val="17"/>
              </w:rPr>
              <w:t>Late / can't come auto-clear</w:t>
            </w:r>
          </w:p>
        </w:tc>
        <w:tc>
          <w:tcPr>
            <w:tcW w:type="dxa" w:w="5102"/>
          </w:tcPr>
          <w:p>
            <w:r/>
            <w:r>
              <w:rPr>
                <w:sz w:val="17"/>
              </w:rPr>
              <w:t>Send "running late", then check in.</w:t>
            </w:r>
          </w:p>
        </w:tc>
        <w:tc>
          <w:tcPr>
            <w:tcW w:type="dxa" w:w="4819"/>
          </w:tcPr>
          <w:p>
            <w:r/>
            <w:r>
              <w:rPr>
                <w:sz w:val="17"/>
              </w:rPr>
              <w:t>The late notice clears from Home after check-in.</w:t>
            </w:r>
          </w:p>
        </w:tc>
        <w:tc>
          <w:tcPr>
            <w:tcW w:type="dxa" w:w="567"/>
          </w:tcPr>
          <w:p>
            <w:r/>
            <w:r>
              <w:rPr>
                <w:sz w:val="17"/>
              </w:rPr>
              <w:t>P2</w:t>
            </w:r>
          </w:p>
        </w:tc>
      </w:tr>
      <w:tr>
        <w:tc>
          <w:tcPr>
            <w:tcW w:type="dxa" w:w="1134"/>
          </w:tcPr>
          <w:p>
            <w:r/>
            <w:r>
              <w:rPr>
                <w:sz w:val="17"/>
              </w:rPr>
              <w:t>AND-QU-14</w:t>
            </w:r>
          </w:p>
        </w:tc>
        <w:tc>
          <w:tcPr>
            <w:tcW w:type="dxa" w:w="2835"/>
          </w:tcPr>
          <w:p>
            <w:r/>
            <w:r>
              <w:rPr>
                <w:sz w:val="17"/>
              </w:rPr>
              <w:t>Sending while offline</w:t>
            </w:r>
          </w:p>
        </w:tc>
        <w:tc>
          <w:tcPr>
            <w:tcW w:type="dxa" w:w="5102"/>
          </w:tcPr>
          <w:p>
            <w:r/>
            <w:r>
              <w:rPr>
                <w:sz w:val="17"/>
              </w:rPr>
              <w:t>Flight mode, tap Send.</w:t>
            </w:r>
          </w:p>
        </w:tc>
        <w:tc>
          <w:tcPr>
            <w:tcW w:type="dxa" w:w="4819"/>
          </w:tcPr>
          <w:p>
            <w:r/>
            <w:r>
              <w:rPr>
                <w:sz w:val="17"/>
              </w:rPr>
              <w:t>Error shown; sheet stays open with data kept; no duplicate request when retried.</w:t>
            </w:r>
          </w:p>
        </w:tc>
        <w:tc>
          <w:tcPr>
            <w:tcW w:type="dxa" w:w="567"/>
          </w:tcPr>
          <w:p>
            <w:r/>
            <w:r>
              <w:rPr>
                <w:sz w:val="17"/>
              </w:rPr>
              <w:t>P2</w:t>
            </w:r>
          </w:p>
        </w:tc>
      </w:tr>
    </w:tbl>
    <w:p/>
    <w:p>
      <w:pPr>
        <w:pStyle w:val="Heading2"/>
      </w:pPr>
      <w:r>
        <w:t>4.5 Android – Check-in / check-out (Capture)</w:t>
      </w:r>
    </w:p>
    <w:tbl>
      <w:tblPr>
        <w:tblStyle w:val="TableGrid"/>
        <w:tblW w:type="auto" w:w="0"/>
        <w:tblLayout w:type="fixed"/>
        <w:tblLook w:firstColumn="1" w:firstRow="1" w:lastColumn="0" w:lastRow="0" w:noHBand="0" w:noVBand="1" w:val="04A0"/>
      </w:tblPr>
      <w:tblGrid>
        <w:gridCol w:w="3005"/>
        <w:gridCol w:w="3005"/>
        <w:gridCol w:w="3005"/>
        <w:gridCol w:w="3005"/>
        <w:gridCol w:w="3005"/>
      </w:tblGrid>
      <w:tr>
        <w:trPr>
          <w:tblHeader w:val="true"/>
        </w:trPr>
        <w:tc>
          <w:tcPr>
            <w:tcW w:type="dxa" w:w="1134"/>
            <w:shd w:val="clear" w:color="auto" w:fill="0E6B5C"/>
          </w:tcPr>
          <w:p>
            <w:r/>
            <w:r>
              <w:rPr>
                <w:b/>
                <w:color w:val="FFFFFF"/>
                <w:sz w:val="18"/>
              </w:rPr>
              <w:t>ID</w:t>
            </w:r>
          </w:p>
        </w:tc>
        <w:tc>
          <w:tcPr>
            <w:tcW w:type="dxa" w:w="2835"/>
            <w:shd w:val="clear" w:color="auto" w:fill="0E6B5C"/>
          </w:tcPr>
          <w:p>
            <w:r/>
            <w:r>
              <w:rPr>
                <w:b/>
                <w:color w:val="FFFFFF"/>
                <w:sz w:val="18"/>
              </w:rPr>
              <w:t>Title</w:t>
            </w:r>
          </w:p>
        </w:tc>
        <w:tc>
          <w:tcPr>
            <w:tcW w:type="dxa" w:w="5102"/>
            <w:shd w:val="clear" w:color="auto" w:fill="0E6B5C"/>
          </w:tcPr>
          <w:p>
            <w:r/>
            <w:r>
              <w:rPr>
                <w:b/>
                <w:color w:val="FFFFFF"/>
                <w:sz w:val="18"/>
              </w:rPr>
              <w:t>Steps</w:t>
            </w:r>
          </w:p>
        </w:tc>
        <w:tc>
          <w:tcPr>
            <w:tcW w:type="dxa" w:w="4819"/>
            <w:shd w:val="clear" w:color="auto" w:fill="0E6B5C"/>
          </w:tcPr>
          <w:p>
            <w:r/>
            <w:r>
              <w:rPr>
                <w:b/>
                <w:color w:val="FFFFFF"/>
                <w:sz w:val="18"/>
              </w:rPr>
              <w:t>Expected result</w:t>
            </w:r>
          </w:p>
        </w:tc>
        <w:tc>
          <w:tcPr>
            <w:tcW w:type="dxa" w:w="567"/>
            <w:shd w:val="clear" w:color="auto" w:fill="0E6B5C"/>
          </w:tcPr>
          <w:p>
            <w:r/>
            <w:r>
              <w:rPr>
                <w:b/>
                <w:color w:val="FFFFFF"/>
                <w:sz w:val="18"/>
              </w:rPr>
              <w:t>Pri</w:t>
            </w:r>
          </w:p>
        </w:tc>
      </w:tr>
      <w:tr>
        <w:tc>
          <w:tcPr>
            <w:tcW w:type="dxa" w:w="1134"/>
          </w:tcPr>
          <w:p>
            <w:r/>
            <w:r>
              <w:rPr>
                <w:sz w:val="17"/>
              </w:rPr>
              <w:t>AND-CAP-01</w:t>
            </w:r>
          </w:p>
        </w:tc>
        <w:tc>
          <w:tcPr>
            <w:tcW w:type="dxa" w:w="2835"/>
          </w:tcPr>
          <w:p>
            <w:r/>
            <w:r>
              <w:rPr>
                <w:sz w:val="17"/>
              </w:rPr>
              <w:t>Open Capture</w:t>
            </w:r>
          </w:p>
        </w:tc>
        <w:tc>
          <w:tcPr>
            <w:tcW w:type="dxa" w:w="5102"/>
          </w:tcPr>
          <w:p>
            <w:r/>
            <w:r>
              <w:rPr>
                <w:sz w:val="17"/>
              </w:rPr>
              <w:t>Tap Check In on Home.</w:t>
            </w:r>
          </w:p>
        </w:tc>
        <w:tc>
          <w:tcPr>
            <w:tcW w:type="dxa" w:w="4819"/>
          </w:tcPr>
          <w:p>
            <w:r/>
            <w:r>
              <w:rPr>
                <w:sz w:val="17"/>
              </w:rPr>
              <w:t>Capture screen with back arrow, location card, IN/OUT toggle, last activity, notes, camera frame with face oval, "Capture Attendance" button.</w:t>
            </w:r>
          </w:p>
        </w:tc>
        <w:tc>
          <w:tcPr>
            <w:tcW w:type="dxa" w:w="567"/>
          </w:tcPr>
          <w:p>
            <w:r/>
            <w:r>
              <w:rPr>
                <w:sz w:val="17"/>
              </w:rPr>
              <w:t>P1</w:t>
            </w:r>
          </w:p>
        </w:tc>
      </w:tr>
      <w:tr>
        <w:tc>
          <w:tcPr>
            <w:tcW w:type="dxa" w:w="1134"/>
          </w:tcPr>
          <w:p>
            <w:r/>
            <w:r>
              <w:rPr>
                <w:sz w:val="17"/>
              </w:rPr>
              <w:t>AND-CAP-02</w:t>
            </w:r>
          </w:p>
        </w:tc>
        <w:tc>
          <w:tcPr>
            <w:tcW w:type="dxa" w:w="2835"/>
          </w:tcPr>
          <w:p>
            <w:r/>
            <w:r>
              <w:rPr>
                <w:sz w:val="17"/>
              </w:rPr>
              <w:t>Successful check-in</w:t>
            </w:r>
          </w:p>
        </w:tc>
        <w:tc>
          <w:tcPr>
            <w:tcW w:type="dxa" w:w="5102"/>
          </w:tcPr>
          <w:p>
            <w:r/>
            <w:r>
              <w:rPr>
                <w:sz w:val="17"/>
              </w:rPr>
              <w:t>Face the camera, tap Capture.</w:t>
            </w:r>
          </w:p>
        </w:tc>
        <w:tc>
          <w:tcPr>
            <w:tcW w:type="dxa" w:w="4819"/>
          </w:tcPr>
          <w:p>
            <w:r/>
            <w:r>
              <w:rPr>
                <w:sz w:val="17"/>
              </w:rPr>
              <w:t>Success toast + vibration; app returns to Home automatically; Home shows Checked in header and Visit card; server has a new row in attendance.</w:t>
            </w:r>
          </w:p>
        </w:tc>
        <w:tc>
          <w:tcPr>
            <w:tcW w:type="dxa" w:w="567"/>
          </w:tcPr>
          <w:p>
            <w:r/>
            <w:r>
              <w:rPr>
                <w:sz w:val="17"/>
              </w:rPr>
              <w:t>P1</w:t>
            </w:r>
          </w:p>
        </w:tc>
      </w:tr>
      <w:tr>
        <w:tc>
          <w:tcPr>
            <w:tcW w:type="dxa" w:w="1134"/>
          </w:tcPr>
          <w:p>
            <w:r/>
            <w:r>
              <w:rPr>
                <w:sz w:val="17"/>
              </w:rPr>
              <w:t>AND-CAP-03</w:t>
            </w:r>
          </w:p>
        </w:tc>
        <w:tc>
          <w:tcPr>
            <w:tcW w:type="dxa" w:w="2835"/>
          </w:tcPr>
          <w:p>
            <w:r/>
            <w:r>
              <w:rPr>
                <w:sz w:val="17"/>
              </w:rPr>
              <w:t>Successful check-out</w:t>
            </w:r>
          </w:p>
        </w:tc>
        <w:tc>
          <w:tcPr>
            <w:tcW w:type="dxa" w:w="5102"/>
          </w:tcPr>
          <w:p>
            <w:r/>
            <w:r>
              <w:rPr>
                <w:sz w:val="17"/>
              </w:rPr>
              <w:t>From Home tap End visit, scan face.</w:t>
            </w:r>
          </w:p>
        </w:tc>
        <w:tc>
          <w:tcPr>
            <w:tcW w:type="dxa" w:w="4819"/>
          </w:tcPr>
          <w:p>
            <w:r/>
            <w:r>
              <w:rPr>
                <w:sz w:val="17"/>
              </w:rPr>
              <w:t>Success; Home shows Day complete; server row has check_out time.</w:t>
            </w:r>
          </w:p>
        </w:tc>
        <w:tc>
          <w:tcPr>
            <w:tcW w:type="dxa" w:w="567"/>
          </w:tcPr>
          <w:p>
            <w:r/>
            <w:r>
              <w:rPr>
                <w:sz w:val="17"/>
              </w:rPr>
              <w:t>P1</w:t>
            </w:r>
          </w:p>
        </w:tc>
      </w:tr>
      <w:tr>
        <w:tc>
          <w:tcPr>
            <w:tcW w:type="dxa" w:w="1134"/>
          </w:tcPr>
          <w:p>
            <w:r/>
            <w:r>
              <w:rPr>
                <w:sz w:val="17"/>
              </w:rPr>
              <w:t>AND-CAP-04</w:t>
            </w:r>
          </w:p>
        </w:tc>
        <w:tc>
          <w:tcPr>
            <w:tcW w:type="dxa" w:w="2835"/>
          </w:tcPr>
          <w:p>
            <w:r/>
            <w:r>
              <w:rPr>
                <w:sz w:val="17"/>
              </w:rPr>
              <w:t>Face not recognised</w:t>
            </w:r>
          </w:p>
        </w:tc>
        <w:tc>
          <w:tcPr>
            <w:tcW w:type="dxa" w:w="5102"/>
          </w:tcPr>
          <w:p>
            <w:r/>
            <w:r>
              <w:rPr>
                <w:sz w:val="17"/>
              </w:rPr>
              <w:t>Use a different person / cover the face.</w:t>
            </w:r>
          </w:p>
        </w:tc>
        <w:tc>
          <w:tcPr>
            <w:tcW w:type="dxa" w:w="4819"/>
          </w:tcPr>
          <w:p>
            <w:r/>
            <w:r>
              <w:rPr>
                <w:sz w:val="17"/>
              </w:rPr>
              <w:t>"Face not recognised" error; user stays on Capture and can retry; no attendance saved.</w:t>
            </w:r>
          </w:p>
        </w:tc>
        <w:tc>
          <w:tcPr>
            <w:tcW w:type="dxa" w:w="567"/>
          </w:tcPr>
          <w:p>
            <w:r/>
            <w:r>
              <w:rPr>
                <w:sz w:val="17"/>
              </w:rPr>
              <w:t>P1</w:t>
            </w:r>
          </w:p>
        </w:tc>
      </w:tr>
      <w:tr>
        <w:tc>
          <w:tcPr>
            <w:tcW w:type="dxa" w:w="1134"/>
          </w:tcPr>
          <w:p>
            <w:r/>
            <w:r>
              <w:rPr>
                <w:sz w:val="17"/>
              </w:rPr>
              <w:t>AND-CAP-05</w:t>
            </w:r>
          </w:p>
        </w:tc>
        <w:tc>
          <w:tcPr>
            <w:tcW w:type="dxa" w:w="2835"/>
          </w:tcPr>
          <w:p>
            <w:r/>
            <w:r>
              <w:rPr>
                <w:sz w:val="17"/>
              </w:rPr>
              <w:t>Non-biometric offer after 3 failures</w:t>
            </w:r>
          </w:p>
        </w:tc>
        <w:tc>
          <w:tcPr>
            <w:tcW w:type="dxa" w:w="5102"/>
          </w:tcPr>
          <w:p>
            <w:r/>
            <w:r>
              <w:rPr>
                <w:sz w:val="17"/>
              </w:rPr>
              <w:t>Fail the face match 3 times in a row.</w:t>
            </w:r>
          </w:p>
        </w:tc>
        <w:tc>
          <w:tcPr>
            <w:tcW w:type="dxa" w:w="4819"/>
          </w:tcPr>
          <w:p>
            <w:r/>
            <w:r>
              <w:rPr>
                <w:sz w:val="17"/>
              </w:rPr>
              <w:t>Dialog offers "Check in without face scan"; confirming records the punch and creates a "manual" request for the manager.</w:t>
            </w:r>
          </w:p>
        </w:tc>
        <w:tc>
          <w:tcPr>
            <w:tcW w:type="dxa" w:w="567"/>
          </w:tcPr>
          <w:p>
            <w:r/>
            <w:r>
              <w:rPr>
                <w:sz w:val="17"/>
              </w:rPr>
              <w:t>P1</w:t>
            </w:r>
          </w:p>
        </w:tc>
      </w:tr>
      <w:tr>
        <w:tc>
          <w:tcPr>
            <w:tcW w:type="dxa" w:w="1134"/>
          </w:tcPr>
          <w:p>
            <w:r/>
            <w:r>
              <w:rPr>
                <w:sz w:val="17"/>
              </w:rPr>
              <w:t>AND-CAP-06</w:t>
            </w:r>
          </w:p>
        </w:tc>
        <w:tc>
          <w:tcPr>
            <w:tcW w:type="dxa" w:w="2835"/>
          </w:tcPr>
          <w:p>
            <w:r/>
            <w:r>
              <w:rPr>
                <w:sz w:val="17"/>
              </w:rPr>
              <w:t>Non-biometric – decline</w:t>
            </w:r>
          </w:p>
        </w:tc>
        <w:tc>
          <w:tcPr>
            <w:tcW w:type="dxa" w:w="5102"/>
          </w:tcPr>
          <w:p>
            <w:r/>
            <w:r>
              <w:rPr>
                <w:sz w:val="17"/>
              </w:rPr>
              <w:t>Dismiss the dialog.</w:t>
            </w:r>
          </w:p>
        </w:tc>
        <w:tc>
          <w:tcPr>
            <w:tcW w:type="dxa" w:w="4819"/>
          </w:tcPr>
          <w:p>
            <w:r/>
            <w:r>
              <w:rPr>
                <w:sz w:val="17"/>
              </w:rPr>
              <w:t>No attendance saved; counter resets; user can continue scanning.</w:t>
            </w:r>
          </w:p>
        </w:tc>
        <w:tc>
          <w:tcPr>
            <w:tcW w:type="dxa" w:w="567"/>
          </w:tcPr>
          <w:p>
            <w:r/>
            <w:r>
              <w:rPr>
                <w:sz w:val="17"/>
              </w:rPr>
              <w:t>P2</w:t>
            </w:r>
          </w:p>
        </w:tc>
      </w:tr>
      <w:tr>
        <w:tc>
          <w:tcPr>
            <w:tcW w:type="dxa" w:w="1134"/>
          </w:tcPr>
          <w:p>
            <w:r/>
            <w:r>
              <w:rPr>
                <w:sz w:val="17"/>
              </w:rPr>
              <w:t>AND-CAP-07</w:t>
            </w:r>
          </w:p>
        </w:tc>
        <w:tc>
          <w:tcPr>
            <w:tcW w:type="dxa" w:w="2835"/>
          </w:tcPr>
          <w:p>
            <w:r/>
            <w:r>
              <w:rPr>
                <w:sz w:val="17"/>
              </w:rPr>
              <w:t>Non-biometric – web visibility</w:t>
            </w:r>
          </w:p>
        </w:tc>
        <w:tc>
          <w:tcPr>
            <w:tcW w:type="dxa" w:w="5102"/>
          </w:tcPr>
          <w:p>
            <w:r/>
            <w:r>
              <w:rPr>
                <w:sz w:val="17"/>
              </w:rPr>
              <w:t>After AND-CAP-05 open Attendance requests on web.</w:t>
            </w:r>
          </w:p>
        </w:tc>
        <w:tc>
          <w:tcPr>
            <w:tcW w:type="dxa" w:w="4819"/>
          </w:tcPr>
          <w:p>
            <w:r/>
            <w:r>
              <w:rPr>
                <w:sz w:val="17"/>
              </w:rPr>
              <w:t>A request "Check-in without face scan" shows the user, time and place; system_log of the punch contains "non_biometric".</w:t>
            </w:r>
          </w:p>
        </w:tc>
        <w:tc>
          <w:tcPr>
            <w:tcW w:type="dxa" w:w="567"/>
          </w:tcPr>
          <w:p>
            <w:r/>
            <w:r>
              <w:rPr>
                <w:sz w:val="17"/>
              </w:rPr>
              <w:t>P1</w:t>
            </w:r>
          </w:p>
        </w:tc>
      </w:tr>
      <w:tr>
        <w:tc>
          <w:tcPr>
            <w:tcW w:type="dxa" w:w="1134"/>
          </w:tcPr>
          <w:p>
            <w:r/>
            <w:r>
              <w:rPr>
                <w:sz w:val="17"/>
              </w:rPr>
              <w:t>AND-CAP-08</w:t>
            </w:r>
          </w:p>
        </w:tc>
        <w:tc>
          <w:tcPr>
            <w:tcW w:type="dxa" w:w="2835"/>
          </w:tcPr>
          <w:p>
            <w:r/>
            <w:r>
              <w:rPr>
                <w:sz w:val="17"/>
              </w:rPr>
              <w:t>No face detected</w:t>
            </w:r>
          </w:p>
        </w:tc>
        <w:tc>
          <w:tcPr>
            <w:tcW w:type="dxa" w:w="5102"/>
          </w:tcPr>
          <w:p>
            <w:r/>
            <w:r>
              <w:rPr>
                <w:sz w:val="17"/>
              </w:rPr>
              <w:t>Point camera at a wall.</w:t>
            </w:r>
          </w:p>
        </w:tc>
        <w:tc>
          <w:tcPr>
            <w:tcW w:type="dxa" w:w="4819"/>
          </w:tcPr>
          <w:p>
            <w:r/>
            <w:r>
              <w:rPr>
                <w:sz w:val="17"/>
              </w:rPr>
              <w:t>Message "No face detected" and guide stays; Capture does not submit.</w:t>
            </w:r>
          </w:p>
        </w:tc>
        <w:tc>
          <w:tcPr>
            <w:tcW w:type="dxa" w:w="567"/>
          </w:tcPr>
          <w:p>
            <w:r/>
            <w:r>
              <w:rPr>
                <w:sz w:val="17"/>
              </w:rPr>
              <w:t>P2</w:t>
            </w:r>
          </w:p>
        </w:tc>
      </w:tr>
      <w:tr>
        <w:tc>
          <w:tcPr>
            <w:tcW w:type="dxa" w:w="1134"/>
          </w:tcPr>
          <w:p>
            <w:r/>
            <w:r>
              <w:rPr>
                <w:sz w:val="17"/>
              </w:rPr>
              <w:t>AND-CAP-09</w:t>
            </w:r>
          </w:p>
        </w:tc>
        <w:tc>
          <w:tcPr>
            <w:tcW w:type="dxa" w:w="2835"/>
          </w:tcPr>
          <w:p>
            <w:r/>
            <w:r>
              <w:rPr>
                <w:sz w:val="17"/>
              </w:rPr>
              <w:t>GPS not ready</w:t>
            </w:r>
          </w:p>
        </w:tc>
        <w:tc>
          <w:tcPr>
            <w:tcW w:type="dxa" w:w="5102"/>
          </w:tcPr>
          <w:p>
            <w:r/>
            <w:r>
              <w:rPr>
                <w:sz w:val="17"/>
              </w:rPr>
              <w:t>Disable GPS or deny location, tap Capture.</w:t>
            </w:r>
          </w:p>
        </w:tc>
        <w:tc>
          <w:tcPr>
            <w:tcW w:type="dxa" w:w="4819"/>
          </w:tcPr>
          <w:p>
            <w:r/>
            <w:r>
              <w:rPr>
                <w:sz w:val="17"/>
              </w:rPr>
              <w:t>Clear message / prompt to enable location; no crash; no punch saved.</w:t>
            </w:r>
          </w:p>
        </w:tc>
        <w:tc>
          <w:tcPr>
            <w:tcW w:type="dxa" w:w="567"/>
          </w:tcPr>
          <w:p>
            <w:r/>
            <w:r>
              <w:rPr>
                <w:sz w:val="17"/>
              </w:rPr>
              <w:t>P1</w:t>
            </w:r>
          </w:p>
        </w:tc>
      </w:tr>
      <w:tr>
        <w:tc>
          <w:tcPr>
            <w:tcW w:type="dxa" w:w="1134"/>
          </w:tcPr>
          <w:p>
            <w:r/>
            <w:r>
              <w:rPr>
                <w:sz w:val="17"/>
              </w:rPr>
              <w:t>AND-CAP-10</w:t>
            </w:r>
          </w:p>
        </w:tc>
        <w:tc>
          <w:tcPr>
            <w:tcW w:type="dxa" w:w="2835"/>
          </w:tcPr>
          <w:p>
            <w:r/>
            <w:r>
              <w:rPr>
                <w:sz w:val="17"/>
              </w:rPr>
              <w:t>Low GPS accuracy</w:t>
            </w:r>
          </w:p>
        </w:tc>
        <w:tc>
          <w:tcPr>
            <w:tcW w:type="dxa" w:w="5102"/>
          </w:tcPr>
          <w:p>
            <w:r/>
            <w:r>
              <w:rPr>
                <w:sz w:val="17"/>
              </w:rPr>
              <w:t>Test indoors with poor GPS.</w:t>
            </w:r>
          </w:p>
        </w:tc>
        <w:tc>
          <w:tcPr>
            <w:tcW w:type="dxa" w:w="4819"/>
          </w:tcPr>
          <w:p>
            <w:r/>
            <w:r>
              <w:rPr>
                <w:sz w:val="17"/>
              </w:rPr>
              <w:t>Accuracy label "coarse" shown; behaviour follows server rule; tapping the location card refreshes.</w:t>
            </w:r>
          </w:p>
        </w:tc>
        <w:tc>
          <w:tcPr>
            <w:tcW w:type="dxa" w:w="567"/>
          </w:tcPr>
          <w:p>
            <w:r/>
            <w:r>
              <w:rPr>
                <w:sz w:val="17"/>
              </w:rPr>
              <w:t>P2</w:t>
            </w:r>
          </w:p>
        </w:tc>
      </w:tr>
      <w:tr>
        <w:tc>
          <w:tcPr>
            <w:tcW w:type="dxa" w:w="1134"/>
          </w:tcPr>
          <w:p>
            <w:r/>
            <w:r>
              <w:rPr>
                <w:sz w:val="17"/>
              </w:rPr>
              <w:t>AND-CAP-11</w:t>
            </w:r>
          </w:p>
        </w:tc>
        <w:tc>
          <w:tcPr>
            <w:tcW w:type="dxa" w:w="2835"/>
          </w:tcPr>
          <w:p>
            <w:r/>
            <w:r>
              <w:rPr>
                <w:sz w:val="17"/>
              </w:rPr>
              <w:t>Site matching</w:t>
            </w:r>
          </w:p>
        </w:tc>
        <w:tc>
          <w:tcPr>
            <w:tcW w:type="dxa" w:w="5102"/>
          </w:tcPr>
          <w:p>
            <w:r/>
            <w:r>
              <w:rPr>
                <w:sz w:val="17"/>
              </w:rPr>
              <w:t>Check in inside a saved site radius, then outside any site.</w:t>
            </w:r>
          </w:p>
        </w:tc>
        <w:tc>
          <w:tcPr>
            <w:tcW w:type="dxa" w:w="4819"/>
          </w:tcPr>
          <w:p>
            <w:r/>
            <w:r>
              <w:rPr>
                <w:sz w:val="17"/>
              </w:rPr>
              <w:t>Inside: site name and recognised badge. Outside: allowed; location saved as a new site (flagged "new location found").</w:t>
            </w:r>
          </w:p>
        </w:tc>
        <w:tc>
          <w:tcPr>
            <w:tcW w:type="dxa" w:w="567"/>
          </w:tcPr>
          <w:p>
            <w:r/>
            <w:r>
              <w:rPr>
                <w:sz w:val="17"/>
              </w:rPr>
              <w:t>P1</w:t>
            </w:r>
          </w:p>
        </w:tc>
      </w:tr>
      <w:tr>
        <w:tc>
          <w:tcPr>
            <w:tcW w:type="dxa" w:w="1134"/>
          </w:tcPr>
          <w:p>
            <w:r/>
            <w:r>
              <w:rPr>
                <w:sz w:val="17"/>
              </w:rPr>
              <w:t>AND-CAP-12</w:t>
            </w:r>
          </w:p>
        </w:tc>
        <w:tc>
          <w:tcPr>
            <w:tcW w:type="dxa" w:w="2835"/>
          </w:tcPr>
          <w:p>
            <w:r/>
            <w:r>
              <w:rPr>
                <w:sz w:val="17"/>
              </w:rPr>
              <w:t>Approved WFH day</w:t>
            </w:r>
          </w:p>
        </w:tc>
        <w:tc>
          <w:tcPr>
            <w:tcW w:type="dxa" w:w="5102"/>
          </w:tcPr>
          <w:p>
            <w:r/>
            <w:r>
              <w:rPr>
                <w:sz w:val="17"/>
              </w:rPr>
              <w:t>Approve a WFH for today, then check in.</w:t>
            </w:r>
          </w:p>
        </w:tc>
        <w:tc>
          <w:tcPr>
            <w:tcW w:type="dxa" w:w="4819"/>
          </w:tcPr>
          <w:p>
            <w:r/>
            <w:r>
              <w:rPr>
                <w:sz w:val="17"/>
              </w:rPr>
              <w:t>Punch location is "WFH".</w:t>
            </w:r>
          </w:p>
        </w:tc>
        <w:tc>
          <w:tcPr>
            <w:tcW w:type="dxa" w:w="567"/>
          </w:tcPr>
          <w:p>
            <w:r/>
            <w:r>
              <w:rPr>
                <w:sz w:val="17"/>
              </w:rPr>
              <w:t>P1</w:t>
            </w:r>
          </w:p>
        </w:tc>
      </w:tr>
      <w:tr>
        <w:tc>
          <w:tcPr>
            <w:tcW w:type="dxa" w:w="1134"/>
          </w:tcPr>
          <w:p>
            <w:r/>
            <w:r>
              <w:rPr>
                <w:sz w:val="17"/>
              </w:rPr>
              <w:t>AND-CAP-13</w:t>
            </w:r>
          </w:p>
        </w:tc>
        <w:tc>
          <w:tcPr>
            <w:tcW w:type="dxa" w:w="2835"/>
          </w:tcPr>
          <w:p>
            <w:r/>
            <w:r>
              <w:rPr>
                <w:sz w:val="17"/>
              </w:rPr>
              <w:t>Notes with punch</w:t>
            </w:r>
          </w:p>
        </w:tc>
        <w:tc>
          <w:tcPr>
            <w:tcW w:type="dxa" w:w="5102"/>
          </w:tcPr>
          <w:p>
            <w:r/>
            <w:r>
              <w:rPr>
                <w:sz w:val="17"/>
              </w:rPr>
              <w:t>Type a note on Capture and submit.</w:t>
            </w:r>
          </w:p>
        </w:tc>
        <w:tc>
          <w:tcPr>
            <w:tcW w:type="dxa" w:w="4819"/>
          </w:tcPr>
          <w:p>
            <w:r/>
            <w:r>
              <w:rPr>
                <w:sz w:val="17"/>
              </w:rPr>
              <w:t>Note stored with the punch and cleared afterwards.</w:t>
            </w:r>
          </w:p>
        </w:tc>
        <w:tc>
          <w:tcPr>
            <w:tcW w:type="dxa" w:w="567"/>
          </w:tcPr>
          <w:p>
            <w:r/>
            <w:r>
              <w:rPr>
                <w:sz w:val="17"/>
              </w:rPr>
              <w:t>P3</w:t>
            </w:r>
          </w:p>
        </w:tc>
      </w:tr>
      <w:tr>
        <w:tc>
          <w:tcPr>
            <w:tcW w:type="dxa" w:w="1134"/>
          </w:tcPr>
          <w:p>
            <w:r/>
            <w:r>
              <w:rPr>
                <w:sz w:val="17"/>
              </w:rPr>
              <w:t>AND-CAP-14</w:t>
            </w:r>
          </w:p>
        </w:tc>
        <w:tc>
          <w:tcPr>
            <w:tcW w:type="dxa" w:w="2835"/>
          </w:tcPr>
          <w:p>
            <w:r/>
            <w:r>
              <w:rPr>
                <w:sz w:val="17"/>
              </w:rPr>
              <w:t>Double tap protection</w:t>
            </w:r>
          </w:p>
        </w:tc>
        <w:tc>
          <w:tcPr>
            <w:tcW w:type="dxa" w:w="5102"/>
          </w:tcPr>
          <w:p>
            <w:r/>
            <w:r>
              <w:rPr>
                <w:sz w:val="17"/>
              </w:rPr>
              <w:t>Tap Capture rapidly twice.</w:t>
            </w:r>
          </w:p>
        </w:tc>
        <w:tc>
          <w:tcPr>
            <w:tcW w:type="dxa" w:w="4819"/>
          </w:tcPr>
          <w:p>
            <w:r/>
            <w:r>
              <w:rPr>
                <w:sz w:val="17"/>
              </w:rPr>
              <w:t>Only one punch is created.</w:t>
            </w:r>
          </w:p>
        </w:tc>
        <w:tc>
          <w:tcPr>
            <w:tcW w:type="dxa" w:w="567"/>
          </w:tcPr>
          <w:p>
            <w:r/>
            <w:r>
              <w:rPr>
                <w:sz w:val="17"/>
              </w:rPr>
              <w:t>P1</w:t>
            </w:r>
          </w:p>
        </w:tc>
      </w:tr>
      <w:tr>
        <w:tc>
          <w:tcPr>
            <w:tcW w:type="dxa" w:w="1134"/>
          </w:tcPr>
          <w:p>
            <w:r/>
            <w:r>
              <w:rPr>
                <w:sz w:val="17"/>
              </w:rPr>
              <w:t>AND-CAP-15</w:t>
            </w:r>
          </w:p>
        </w:tc>
        <w:tc>
          <w:tcPr>
            <w:tcW w:type="dxa" w:w="2835"/>
          </w:tcPr>
          <w:p>
            <w:r/>
            <w:r>
              <w:rPr>
                <w:sz w:val="17"/>
              </w:rPr>
              <w:t>Duplicate check-in guard</w:t>
            </w:r>
          </w:p>
        </w:tc>
        <w:tc>
          <w:tcPr>
            <w:tcW w:type="dxa" w:w="5102"/>
          </w:tcPr>
          <w:p>
            <w:r/>
            <w:r>
              <w:rPr>
                <w:sz w:val="17"/>
              </w:rPr>
              <w:t>Try to check in again while already checked in (use IN toggle).</w:t>
            </w:r>
          </w:p>
        </w:tc>
        <w:tc>
          <w:tcPr>
            <w:tcW w:type="dxa" w:w="4819"/>
          </w:tcPr>
          <w:p>
            <w:r/>
            <w:r>
              <w:rPr>
                <w:sz w:val="17"/>
              </w:rPr>
              <w:t>Server rejects or switches to OUT according to rule; no duplicate open row.</w:t>
            </w:r>
          </w:p>
        </w:tc>
        <w:tc>
          <w:tcPr>
            <w:tcW w:type="dxa" w:w="567"/>
          </w:tcPr>
          <w:p>
            <w:r/>
            <w:r>
              <w:rPr>
                <w:sz w:val="17"/>
              </w:rPr>
              <w:t>P1</w:t>
            </w:r>
          </w:p>
        </w:tc>
      </w:tr>
      <w:tr>
        <w:tc>
          <w:tcPr>
            <w:tcW w:type="dxa" w:w="1134"/>
          </w:tcPr>
          <w:p>
            <w:r/>
            <w:r>
              <w:rPr>
                <w:sz w:val="17"/>
              </w:rPr>
              <w:t>AND-CAP-16</w:t>
            </w:r>
          </w:p>
        </w:tc>
        <w:tc>
          <w:tcPr>
            <w:tcW w:type="dxa" w:w="2835"/>
          </w:tcPr>
          <w:p>
            <w:r/>
            <w:r>
              <w:rPr>
                <w:sz w:val="17"/>
              </w:rPr>
              <w:t>Check-out without check-in</w:t>
            </w:r>
          </w:p>
        </w:tc>
        <w:tc>
          <w:tcPr>
            <w:tcW w:type="dxa" w:w="5102"/>
          </w:tcPr>
          <w:p>
            <w:r/>
            <w:r>
              <w:rPr>
                <w:sz w:val="17"/>
              </w:rPr>
              <w:t>Force OUT with no open check-in.</w:t>
            </w:r>
          </w:p>
        </w:tc>
        <w:tc>
          <w:tcPr>
            <w:tcW w:type="dxa" w:w="4819"/>
          </w:tcPr>
          <w:p>
            <w:r/>
            <w:r>
              <w:rPr>
                <w:sz w:val="17"/>
              </w:rPr>
              <w:t>Error "No active check-in found"; no row created.</w:t>
            </w:r>
          </w:p>
        </w:tc>
        <w:tc>
          <w:tcPr>
            <w:tcW w:type="dxa" w:w="567"/>
          </w:tcPr>
          <w:p>
            <w:r/>
            <w:r>
              <w:rPr>
                <w:sz w:val="17"/>
              </w:rPr>
              <w:t>P2</w:t>
            </w:r>
          </w:p>
        </w:tc>
      </w:tr>
      <w:tr>
        <w:tc>
          <w:tcPr>
            <w:tcW w:type="dxa" w:w="1134"/>
          </w:tcPr>
          <w:p>
            <w:r/>
            <w:r>
              <w:rPr>
                <w:sz w:val="17"/>
              </w:rPr>
              <w:t>AND-CAP-17</w:t>
            </w:r>
          </w:p>
        </w:tc>
        <w:tc>
          <w:tcPr>
            <w:tcW w:type="dxa" w:w="2835"/>
          </w:tcPr>
          <w:p>
            <w:r/>
            <w:r>
              <w:rPr>
                <w:sz w:val="17"/>
              </w:rPr>
              <w:t>Auto Submit</w:t>
            </w:r>
          </w:p>
        </w:tc>
        <w:tc>
          <w:tcPr>
            <w:tcW w:type="dxa" w:w="5102"/>
          </w:tcPr>
          <w:p>
            <w:r/>
            <w:r>
              <w:rPr>
                <w:sz w:val="17"/>
              </w:rPr>
              <w:t>Profile &gt; Auto Submit ON, open Capture.</w:t>
            </w:r>
          </w:p>
        </w:tc>
        <w:tc>
          <w:tcPr>
            <w:tcW w:type="dxa" w:w="4819"/>
          </w:tcPr>
          <w:p>
            <w:r/>
            <w:r>
              <w:rPr>
                <w:sz w:val="17"/>
              </w:rPr>
              <w:t>Capture submits automatically when a good face frame is found; OFF requires tapping the button.</w:t>
            </w:r>
          </w:p>
        </w:tc>
        <w:tc>
          <w:tcPr>
            <w:tcW w:type="dxa" w:w="567"/>
          </w:tcPr>
          <w:p>
            <w:r/>
            <w:r>
              <w:rPr>
                <w:sz w:val="17"/>
              </w:rPr>
              <w:t>P2</w:t>
            </w:r>
          </w:p>
        </w:tc>
      </w:tr>
      <w:tr>
        <w:tc>
          <w:tcPr>
            <w:tcW w:type="dxa" w:w="1134"/>
          </w:tcPr>
          <w:p>
            <w:r/>
            <w:r>
              <w:rPr>
                <w:sz w:val="17"/>
              </w:rPr>
              <w:t>AND-CAP-18</w:t>
            </w:r>
          </w:p>
        </w:tc>
        <w:tc>
          <w:tcPr>
            <w:tcW w:type="dxa" w:w="2835"/>
          </w:tcPr>
          <w:p>
            <w:r/>
            <w:r>
              <w:rPr>
                <w:sz w:val="17"/>
              </w:rPr>
              <w:t>Camera permission denied</w:t>
            </w:r>
          </w:p>
        </w:tc>
        <w:tc>
          <w:tcPr>
            <w:tcW w:type="dxa" w:w="5102"/>
          </w:tcPr>
          <w:p>
            <w:r/>
            <w:r>
              <w:rPr>
                <w:sz w:val="17"/>
              </w:rPr>
              <w:t>Deny camera and open Capture.</w:t>
            </w:r>
          </w:p>
        </w:tc>
        <w:tc>
          <w:tcPr>
            <w:tcW w:type="dxa" w:w="4819"/>
          </w:tcPr>
          <w:p>
            <w:r/>
            <w:r>
              <w:rPr>
                <w:sz w:val="17"/>
              </w:rPr>
              <w:t>Prompt with Allow action; no crash.</w:t>
            </w:r>
          </w:p>
        </w:tc>
        <w:tc>
          <w:tcPr>
            <w:tcW w:type="dxa" w:w="567"/>
          </w:tcPr>
          <w:p>
            <w:r/>
            <w:r>
              <w:rPr>
                <w:sz w:val="17"/>
              </w:rPr>
              <w:t>P1</w:t>
            </w:r>
          </w:p>
        </w:tc>
      </w:tr>
      <w:tr>
        <w:tc>
          <w:tcPr>
            <w:tcW w:type="dxa" w:w="1134"/>
          </w:tcPr>
          <w:p>
            <w:r/>
            <w:r>
              <w:rPr>
                <w:sz w:val="17"/>
              </w:rPr>
              <w:t>AND-CAP-19</w:t>
            </w:r>
          </w:p>
        </w:tc>
        <w:tc>
          <w:tcPr>
            <w:tcW w:type="dxa" w:w="2835"/>
          </w:tcPr>
          <w:p>
            <w:r/>
            <w:r>
              <w:rPr>
                <w:sz w:val="17"/>
              </w:rPr>
              <w:t>Back from Capture</w:t>
            </w:r>
          </w:p>
        </w:tc>
        <w:tc>
          <w:tcPr>
            <w:tcW w:type="dxa" w:w="5102"/>
          </w:tcPr>
          <w:p>
            <w:r/>
            <w:r>
              <w:rPr>
                <w:sz w:val="17"/>
              </w:rPr>
              <w:t>Press the back arrow on Capture.</w:t>
            </w:r>
          </w:p>
        </w:tc>
        <w:tc>
          <w:tcPr>
            <w:tcW w:type="dxa" w:w="4819"/>
          </w:tcPr>
          <w:p>
            <w:r/>
            <w:r>
              <w:rPr>
                <w:sz w:val="17"/>
              </w:rPr>
              <w:t>Returns to Home; camera released.</w:t>
            </w:r>
          </w:p>
        </w:tc>
        <w:tc>
          <w:tcPr>
            <w:tcW w:type="dxa" w:w="567"/>
          </w:tcPr>
          <w:p>
            <w:r/>
            <w:r>
              <w:rPr>
                <w:sz w:val="17"/>
              </w:rPr>
              <w:t>P2</w:t>
            </w:r>
          </w:p>
        </w:tc>
      </w:tr>
    </w:tbl>
    <w:p/>
    <w:p>
      <w:pPr>
        <w:pStyle w:val="Heading2"/>
      </w:pPr>
      <w:r>
        <w:t>4.6 Android – Offline punches and sync</w:t>
      </w:r>
    </w:p>
    <w:tbl>
      <w:tblPr>
        <w:tblStyle w:val="TableGrid"/>
        <w:tblW w:type="auto" w:w="0"/>
        <w:tblLayout w:type="fixed"/>
        <w:tblLook w:firstColumn="1" w:firstRow="1" w:lastColumn="0" w:lastRow="0" w:noHBand="0" w:noVBand="1" w:val="04A0"/>
      </w:tblPr>
      <w:tblGrid>
        <w:gridCol w:w="3005"/>
        <w:gridCol w:w="3005"/>
        <w:gridCol w:w="3005"/>
        <w:gridCol w:w="3005"/>
        <w:gridCol w:w="3005"/>
      </w:tblGrid>
      <w:tr>
        <w:trPr>
          <w:tblHeader w:val="true"/>
        </w:trPr>
        <w:tc>
          <w:tcPr>
            <w:tcW w:type="dxa" w:w="1134"/>
            <w:shd w:val="clear" w:color="auto" w:fill="0E6B5C"/>
          </w:tcPr>
          <w:p>
            <w:r/>
            <w:r>
              <w:rPr>
                <w:b/>
                <w:color w:val="FFFFFF"/>
                <w:sz w:val="18"/>
              </w:rPr>
              <w:t>ID</w:t>
            </w:r>
          </w:p>
        </w:tc>
        <w:tc>
          <w:tcPr>
            <w:tcW w:type="dxa" w:w="2835"/>
            <w:shd w:val="clear" w:color="auto" w:fill="0E6B5C"/>
          </w:tcPr>
          <w:p>
            <w:r/>
            <w:r>
              <w:rPr>
                <w:b/>
                <w:color w:val="FFFFFF"/>
                <w:sz w:val="18"/>
              </w:rPr>
              <w:t>Title</w:t>
            </w:r>
          </w:p>
        </w:tc>
        <w:tc>
          <w:tcPr>
            <w:tcW w:type="dxa" w:w="5102"/>
            <w:shd w:val="clear" w:color="auto" w:fill="0E6B5C"/>
          </w:tcPr>
          <w:p>
            <w:r/>
            <w:r>
              <w:rPr>
                <w:b/>
                <w:color w:val="FFFFFF"/>
                <w:sz w:val="18"/>
              </w:rPr>
              <w:t>Steps</w:t>
            </w:r>
          </w:p>
        </w:tc>
        <w:tc>
          <w:tcPr>
            <w:tcW w:type="dxa" w:w="4819"/>
            <w:shd w:val="clear" w:color="auto" w:fill="0E6B5C"/>
          </w:tcPr>
          <w:p>
            <w:r/>
            <w:r>
              <w:rPr>
                <w:b/>
                <w:color w:val="FFFFFF"/>
                <w:sz w:val="18"/>
              </w:rPr>
              <w:t>Expected result</w:t>
            </w:r>
          </w:p>
        </w:tc>
        <w:tc>
          <w:tcPr>
            <w:tcW w:type="dxa" w:w="567"/>
            <w:shd w:val="clear" w:color="auto" w:fill="0E6B5C"/>
          </w:tcPr>
          <w:p>
            <w:r/>
            <w:r>
              <w:rPr>
                <w:b/>
                <w:color w:val="FFFFFF"/>
                <w:sz w:val="18"/>
              </w:rPr>
              <w:t>Pri</w:t>
            </w:r>
          </w:p>
        </w:tc>
      </w:tr>
      <w:tr>
        <w:tc>
          <w:tcPr>
            <w:tcW w:type="dxa" w:w="1134"/>
          </w:tcPr>
          <w:p>
            <w:r/>
            <w:r>
              <w:rPr>
                <w:sz w:val="17"/>
              </w:rPr>
              <w:t>AND-OFF-01</w:t>
            </w:r>
          </w:p>
        </w:tc>
        <w:tc>
          <w:tcPr>
            <w:tcW w:type="dxa" w:w="2835"/>
          </w:tcPr>
          <w:p>
            <w:r/>
            <w:r>
              <w:rPr>
                <w:sz w:val="17"/>
              </w:rPr>
              <w:t>Check-in offline</w:t>
            </w:r>
          </w:p>
        </w:tc>
        <w:tc>
          <w:tcPr>
            <w:tcW w:type="dxa" w:w="5102"/>
          </w:tcPr>
          <w:p>
            <w:r/>
            <w:r>
              <w:rPr>
                <w:sz w:val="17"/>
              </w:rPr>
              <w:t>Flight mode, complete a check-in.</w:t>
            </w:r>
          </w:p>
        </w:tc>
        <w:tc>
          <w:tcPr>
            <w:tcW w:type="dxa" w:w="4819"/>
          </w:tcPr>
          <w:p>
            <w:r/>
            <w:r>
              <w:rPr>
                <w:sz w:val="17"/>
              </w:rPr>
              <w:t>Toast "saved offline"; Home shows a "Pending sync" note; Home still shows Checked in state.</w:t>
            </w:r>
          </w:p>
        </w:tc>
        <w:tc>
          <w:tcPr>
            <w:tcW w:type="dxa" w:w="567"/>
          </w:tcPr>
          <w:p>
            <w:r/>
            <w:r>
              <w:rPr>
                <w:sz w:val="17"/>
              </w:rPr>
              <w:t>P1</w:t>
            </w:r>
          </w:p>
        </w:tc>
      </w:tr>
      <w:tr>
        <w:tc>
          <w:tcPr>
            <w:tcW w:type="dxa" w:w="1134"/>
          </w:tcPr>
          <w:p>
            <w:r/>
            <w:r>
              <w:rPr>
                <w:sz w:val="17"/>
              </w:rPr>
              <w:t>AND-OFF-02</w:t>
            </w:r>
          </w:p>
        </w:tc>
        <w:tc>
          <w:tcPr>
            <w:tcW w:type="dxa" w:w="2835"/>
          </w:tcPr>
          <w:p>
            <w:r/>
            <w:r>
              <w:rPr>
                <w:sz w:val="17"/>
              </w:rPr>
              <w:t>Sync after reconnect</w:t>
            </w:r>
          </w:p>
        </w:tc>
        <w:tc>
          <w:tcPr>
            <w:tcW w:type="dxa" w:w="5102"/>
          </w:tcPr>
          <w:p>
            <w:r/>
            <w:r>
              <w:rPr>
                <w:sz w:val="17"/>
              </w:rPr>
              <w:t>Turn the network back on.</w:t>
            </w:r>
          </w:p>
        </w:tc>
        <w:tc>
          <w:tcPr>
            <w:tcW w:type="dxa" w:w="4819"/>
          </w:tcPr>
          <w:p>
            <w:r/>
            <w:r>
              <w:rPr>
                <w:sz w:val="17"/>
              </w:rPr>
              <w:t>Queued punch uploads automatically; "Synced" toast; Pending note disappears; server row has the original punch time.</w:t>
            </w:r>
          </w:p>
        </w:tc>
        <w:tc>
          <w:tcPr>
            <w:tcW w:type="dxa" w:w="567"/>
          </w:tcPr>
          <w:p>
            <w:r/>
            <w:r>
              <w:rPr>
                <w:sz w:val="17"/>
              </w:rPr>
              <w:t>P1</w:t>
            </w:r>
          </w:p>
        </w:tc>
      </w:tr>
      <w:tr>
        <w:tc>
          <w:tcPr>
            <w:tcW w:type="dxa" w:w="1134"/>
          </w:tcPr>
          <w:p>
            <w:r/>
            <w:r>
              <w:rPr>
                <w:sz w:val="17"/>
              </w:rPr>
              <w:t>AND-OFF-03</w:t>
            </w:r>
          </w:p>
        </w:tc>
        <w:tc>
          <w:tcPr>
            <w:tcW w:type="dxa" w:w="2835"/>
          </w:tcPr>
          <w:p>
            <w:r/>
            <w:r>
              <w:rPr>
                <w:sz w:val="17"/>
              </w:rPr>
              <w:t>Multiple offline punches</w:t>
            </w:r>
          </w:p>
        </w:tc>
        <w:tc>
          <w:tcPr>
            <w:tcW w:type="dxa" w:w="5102"/>
          </w:tcPr>
          <w:p>
            <w:r/>
            <w:r>
              <w:rPr>
                <w:sz w:val="17"/>
              </w:rPr>
              <w:t>Make check-in and check-out offline, reconnect.</w:t>
            </w:r>
          </w:p>
        </w:tc>
        <w:tc>
          <w:tcPr>
            <w:tcW w:type="dxa" w:w="4819"/>
          </w:tcPr>
          <w:p>
            <w:r/>
            <w:r>
              <w:rPr>
                <w:sz w:val="17"/>
              </w:rPr>
              <w:t>Both sync in order; one rejected punch does not block the other.</w:t>
            </w:r>
          </w:p>
        </w:tc>
        <w:tc>
          <w:tcPr>
            <w:tcW w:type="dxa" w:w="567"/>
          </w:tcPr>
          <w:p>
            <w:r/>
            <w:r>
              <w:rPr>
                <w:sz w:val="17"/>
              </w:rPr>
              <w:t>P2</w:t>
            </w:r>
          </w:p>
        </w:tc>
      </w:tr>
      <w:tr>
        <w:tc>
          <w:tcPr>
            <w:tcW w:type="dxa" w:w="1134"/>
          </w:tcPr>
          <w:p>
            <w:r/>
            <w:r>
              <w:rPr>
                <w:sz w:val="17"/>
              </w:rPr>
              <w:t>AND-OFF-04</w:t>
            </w:r>
          </w:p>
        </w:tc>
        <w:tc>
          <w:tcPr>
            <w:tcW w:type="dxa" w:w="2835"/>
          </w:tcPr>
          <w:p>
            <w:r/>
            <w:r>
              <w:rPr>
                <w:sz w:val="17"/>
              </w:rPr>
              <w:t>App killed while pending</w:t>
            </w:r>
          </w:p>
        </w:tc>
        <w:tc>
          <w:tcPr>
            <w:tcW w:type="dxa" w:w="5102"/>
          </w:tcPr>
          <w:p>
            <w:r/>
            <w:r>
              <w:rPr>
                <w:sz w:val="17"/>
              </w:rPr>
              <w:t>Create an offline punch, force-stop the app, reopen online.</w:t>
            </w:r>
          </w:p>
        </w:tc>
        <w:tc>
          <w:tcPr>
            <w:tcW w:type="dxa" w:w="4819"/>
          </w:tcPr>
          <w:p>
            <w:r/>
            <w:r>
              <w:rPr>
                <w:sz w:val="17"/>
              </w:rPr>
              <w:t>Queue survives and is uploaded.</w:t>
            </w:r>
          </w:p>
        </w:tc>
        <w:tc>
          <w:tcPr>
            <w:tcW w:type="dxa" w:w="567"/>
          </w:tcPr>
          <w:p>
            <w:r/>
            <w:r>
              <w:rPr>
                <w:sz w:val="17"/>
              </w:rPr>
              <w:t>P1</w:t>
            </w:r>
          </w:p>
        </w:tc>
      </w:tr>
      <w:tr>
        <w:tc>
          <w:tcPr>
            <w:tcW w:type="dxa" w:w="1134"/>
          </w:tcPr>
          <w:p>
            <w:r/>
            <w:r>
              <w:rPr>
                <w:sz w:val="17"/>
              </w:rPr>
              <w:t>AND-OFF-05</w:t>
            </w:r>
          </w:p>
        </w:tc>
        <w:tc>
          <w:tcPr>
            <w:tcW w:type="dxa" w:w="2835"/>
          </w:tcPr>
          <w:p>
            <w:r/>
            <w:r>
              <w:rPr>
                <w:sz w:val="17"/>
              </w:rPr>
              <w:t>Offline Home</w:t>
            </w:r>
          </w:p>
        </w:tc>
        <w:tc>
          <w:tcPr>
            <w:tcW w:type="dxa" w:w="5102"/>
          </w:tcPr>
          <w:p>
            <w:r/>
            <w:r>
              <w:rPr>
                <w:sz w:val="17"/>
              </w:rPr>
              <w:t>Open Home in flight mode.</w:t>
            </w:r>
          </w:p>
        </w:tc>
        <w:tc>
          <w:tcPr>
            <w:tcW w:type="dxa" w:w="4819"/>
          </w:tcPr>
          <w:p>
            <w:r/>
            <w:r>
              <w:rPr>
                <w:sz w:val="17"/>
              </w:rPr>
              <w:t>Last known data shown or graceful empty state; no crash.</w:t>
            </w:r>
          </w:p>
        </w:tc>
        <w:tc>
          <w:tcPr>
            <w:tcW w:type="dxa" w:w="567"/>
          </w:tcPr>
          <w:p>
            <w:r/>
            <w:r>
              <w:rPr>
                <w:sz w:val="17"/>
              </w:rPr>
              <w:t>P2</w:t>
            </w:r>
          </w:p>
        </w:tc>
      </w:tr>
    </w:tbl>
    <w:p/>
    <w:p>
      <w:pPr>
        <w:pStyle w:val="Heading2"/>
      </w:pPr>
      <w:r>
        <w:t>4.7 Android – Checked-in Home, timer and visit tools</w:t>
      </w:r>
    </w:p>
    <w:tbl>
      <w:tblPr>
        <w:tblStyle w:val="TableGrid"/>
        <w:tblW w:type="auto" w:w="0"/>
        <w:tblLayout w:type="fixed"/>
        <w:tblLook w:firstColumn="1" w:firstRow="1" w:lastColumn="0" w:lastRow="0" w:noHBand="0" w:noVBand="1" w:val="04A0"/>
      </w:tblPr>
      <w:tblGrid>
        <w:gridCol w:w="3005"/>
        <w:gridCol w:w="3005"/>
        <w:gridCol w:w="3005"/>
        <w:gridCol w:w="3005"/>
        <w:gridCol w:w="3005"/>
      </w:tblGrid>
      <w:tr>
        <w:trPr>
          <w:tblHeader w:val="true"/>
        </w:trPr>
        <w:tc>
          <w:tcPr>
            <w:tcW w:type="dxa" w:w="1134"/>
            <w:shd w:val="clear" w:color="auto" w:fill="0E6B5C"/>
          </w:tcPr>
          <w:p>
            <w:r/>
            <w:r>
              <w:rPr>
                <w:b/>
                <w:color w:val="FFFFFF"/>
                <w:sz w:val="18"/>
              </w:rPr>
              <w:t>ID</w:t>
            </w:r>
          </w:p>
        </w:tc>
        <w:tc>
          <w:tcPr>
            <w:tcW w:type="dxa" w:w="2835"/>
            <w:shd w:val="clear" w:color="auto" w:fill="0E6B5C"/>
          </w:tcPr>
          <w:p>
            <w:r/>
            <w:r>
              <w:rPr>
                <w:b/>
                <w:color w:val="FFFFFF"/>
                <w:sz w:val="18"/>
              </w:rPr>
              <w:t>Title</w:t>
            </w:r>
          </w:p>
        </w:tc>
        <w:tc>
          <w:tcPr>
            <w:tcW w:type="dxa" w:w="5102"/>
            <w:shd w:val="clear" w:color="auto" w:fill="0E6B5C"/>
          </w:tcPr>
          <w:p>
            <w:r/>
            <w:r>
              <w:rPr>
                <w:b/>
                <w:color w:val="FFFFFF"/>
                <w:sz w:val="18"/>
              </w:rPr>
              <w:t>Steps</w:t>
            </w:r>
          </w:p>
        </w:tc>
        <w:tc>
          <w:tcPr>
            <w:tcW w:type="dxa" w:w="4819"/>
            <w:shd w:val="clear" w:color="auto" w:fill="0E6B5C"/>
          </w:tcPr>
          <w:p>
            <w:r/>
            <w:r>
              <w:rPr>
                <w:b/>
                <w:color w:val="FFFFFF"/>
                <w:sz w:val="18"/>
              </w:rPr>
              <w:t>Expected result</w:t>
            </w:r>
          </w:p>
        </w:tc>
        <w:tc>
          <w:tcPr>
            <w:tcW w:type="dxa" w:w="567"/>
            <w:shd w:val="clear" w:color="auto" w:fill="0E6B5C"/>
          </w:tcPr>
          <w:p>
            <w:r/>
            <w:r>
              <w:rPr>
                <w:b/>
                <w:color w:val="FFFFFF"/>
                <w:sz w:val="18"/>
              </w:rPr>
              <w:t>Pri</w:t>
            </w:r>
          </w:p>
        </w:tc>
      </w:tr>
      <w:tr>
        <w:tc>
          <w:tcPr>
            <w:tcW w:type="dxa" w:w="1134"/>
          </w:tcPr>
          <w:p>
            <w:r/>
            <w:r>
              <w:rPr>
                <w:sz w:val="17"/>
              </w:rPr>
              <w:t>AND-VIS-01</w:t>
            </w:r>
          </w:p>
        </w:tc>
        <w:tc>
          <w:tcPr>
            <w:tcW w:type="dxa" w:w="2835"/>
          </w:tcPr>
          <w:p>
            <w:r/>
            <w:r>
              <w:rPr>
                <w:sz w:val="17"/>
              </w:rPr>
              <w:t>Checked-in header</w:t>
            </w:r>
          </w:p>
        </w:tc>
        <w:tc>
          <w:tcPr>
            <w:tcW w:type="dxa" w:w="5102"/>
          </w:tcPr>
          <w:p>
            <w:r/>
            <w:r>
              <w:rPr>
                <w:sz w:val="17"/>
              </w:rPr>
              <w:t>After check-in open Home.</w:t>
            </w:r>
          </w:p>
        </w:tc>
        <w:tc>
          <w:tcPr>
            <w:tcW w:type="dxa" w:w="4819"/>
          </w:tcPr>
          <w:p>
            <w:r/>
            <w:r>
              <w:rPr>
                <w:sz w:val="17"/>
              </w:rPr>
              <w:t>Top bar shows green dot "Checked in · Xh Ym" and "Keep going, &lt;first name&gt;!".</w:t>
            </w:r>
          </w:p>
        </w:tc>
        <w:tc>
          <w:tcPr>
            <w:tcW w:type="dxa" w:w="567"/>
          </w:tcPr>
          <w:p>
            <w:r/>
            <w:r>
              <w:rPr>
                <w:sz w:val="17"/>
              </w:rPr>
              <w:t>P2</w:t>
            </w:r>
          </w:p>
        </w:tc>
      </w:tr>
      <w:tr>
        <w:tc>
          <w:tcPr>
            <w:tcW w:type="dxa" w:w="1134"/>
          </w:tcPr>
          <w:p>
            <w:r/>
            <w:r>
              <w:rPr>
                <w:sz w:val="17"/>
              </w:rPr>
              <w:t>AND-VIS-02</w:t>
            </w:r>
          </w:p>
        </w:tc>
        <w:tc>
          <w:tcPr>
            <w:tcW w:type="dxa" w:w="2835"/>
          </w:tcPr>
          <w:p>
            <w:r/>
            <w:r>
              <w:rPr>
                <w:sz w:val="17"/>
              </w:rPr>
              <w:t>Visit timer starts at check-in</w:t>
            </w:r>
          </w:p>
        </w:tc>
        <w:tc>
          <w:tcPr>
            <w:tcW w:type="dxa" w:w="5102"/>
          </w:tcPr>
          <w:p>
            <w:r/>
            <w:r>
              <w:rPr>
                <w:sz w:val="17"/>
              </w:rPr>
              <w:t>Check in and watch the timer.</w:t>
            </w:r>
          </w:p>
        </w:tc>
        <w:tc>
          <w:tcPr>
            <w:tcW w:type="dxa" w:w="4819"/>
          </w:tcPr>
          <w:p>
            <w:r/>
            <w:r>
              <w:rPr>
                <w:sz w:val="17"/>
              </w:rPr>
              <w:t>Timer starts from the check-in moment and counts every second.</w:t>
            </w:r>
          </w:p>
        </w:tc>
        <w:tc>
          <w:tcPr>
            <w:tcW w:type="dxa" w:w="567"/>
          </w:tcPr>
          <w:p>
            <w:r/>
            <w:r>
              <w:rPr>
                <w:sz w:val="17"/>
              </w:rPr>
              <w:t>P1</w:t>
            </w:r>
          </w:p>
        </w:tc>
      </w:tr>
      <w:tr>
        <w:tc>
          <w:tcPr>
            <w:tcW w:type="dxa" w:w="1134"/>
          </w:tcPr>
          <w:p>
            <w:r/>
            <w:r>
              <w:rPr>
                <w:sz w:val="17"/>
              </w:rPr>
              <w:t>AND-VIS-03</w:t>
            </w:r>
          </w:p>
        </w:tc>
        <w:tc>
          <w:tcPr>
            <w:tcW w:type="dxa" w:w="2835"/>
          </w:tcPr>
          <w:p>
            <w:r/>
            <w:r>
              <w:rPr>
                <w:sz w:val="17"/>
              </w:rPr>
              <w:t>Timer does not reset</w:t>
            </w:r>
          </w:p>
        </w:tc>
        <w:tc>
          <w:tcPr>
            <w:tcW w:type="dxa" w:w="5102"/>
          </w:tcPr>
          <w:p>
            <w:r/>
            <w:r>
              <w:rPr>
                <w:sz w:val="17"/>
              </w:rPr>
              <w:t>Switch tabs, lock / unlock phone, force-stop and reopen the app.</w:t>
            </w:r>
          </w:p>
        </w:tc>
        <w:tc>
          <w:tcPr>
            <w:tcW w:type="dxa" w:w="4819"/>
          </w:tcPr>
          <w:p>
            <w:r/>
            <w:r>
              <w:rPr>
                <w:sz w:val="17"/>
              </w:rPr>
              <w:t>Timer continues from the original check-in time and never returns to 00:00:00.</w:t>
            </w:r>
          </w:p>
        </w:tc>
        <w:tc>
          <w:tcPr>
            <w:tcW w:type="dxa" w:w="567"/>
          </w:tcPr>
          <w:p>
            <w:r/>
            <w:r>
              <w:rPr>
                <w:sz w:val="17"/>
              </w:rPr>
              <w:t>P1</w:t>
            </w:r>
          </w:p>
        </w:tc>
      </w:tr>
      <w:tr>
        <w:tc>
          <w:tcPr>
            <w:tcW w:type="dxa" w:w="1134"/>
          </w:tcPr>
          <w:p>
            <w:r/>
            <w:r>
              <w:rPr>
                <w:sz w:val="17"/>
              </w:rPr>
              <w:t>AND-VIS-04</w:t>
            </w:r>
          </w:p>
        </w:tc>
        <w:tc>
          <w:tcPr>
            <w:tcW w:type="dxa" w:w="2835"/>
          </w:tcPr>
          <w:p>
            <w:r/>
            <w:r>
              <w:rPr>
                <w:sz w:val="17"/>
              </w:rPr>
              <w:t>Timer cleared on check-out</w:t>
            </w:r>
          </w:p>
        </w:tc>
        <w:tc>
          <w:tcPr>
            <w:tcW w:type="dxa" w:w="5102"/>
          </w:tcPr>
          <w:p>
            <w:r/>
            <w:r>
              <w:rPr>
                <w:sz w:val="17"/>
              </w:rPr>
              <w:t>Check out and check in again.</w:t>
            </w:r>
          </w:p>
        </w:tc>
        <w:tc>
          <w:tcPr>
            <w:tcW w:type="dxa" w:w="4819"/>
          </w:tcPr>
          <w:p>
            <w:r/>
            <w:r>
              <w:rPr>
                <w:sz w:val="17"/>
              </w:rPr>
              <w:t>New timer starts from the new check-in.</w:t>
            </w:r>
          </w:p>
        </w:tc>
        <w:tc>
          <w:tcPr>
            <w:tcW w:type="dxa" w:w="567"/>
          </w:tcPr>
          <w:p>
            <w:r/>
            <w:r>
              <w:rPr>
                <w:sz w:val="17"/>
              </w:rPr>
              <w:t>P1</w:t>
            </w:r>
          </w:p>
        </w:tc>
      </w:tr>
      <w:tr>
        <w:tc>
          <w:tcPr>
            <w:tcW w:type="dxa" w:w="1134"/>
          </w:tcPr>
          <w:p>
            <w:r/>
            <w:r>
              <w:rPr>
                <w:sz w:val="17"/>
              </w:rPr>
              <w:t>AND-VIS-05</w:t>
            </w:r>
          </w:p>
        </w:tc>
        <w:tc>
          <w:tcPr>
            <w:tcW w:type="dxa" w:w="2835"/>
          </w:tcPr>
          <w:p>
            <w:r/>
            <w:r>
              <w:rPr>
                <w:sz w:val="17"/>
              </w:rPr>
              <w:t>Visit card site name</w:t>
            </w:r>
          </w:p>
        </w:tc>
        <w:tc>
          <w:tcPr>
            <w:tcW w:type="dxa" w:w="5102"/>
          </w:tcPr>
          <w:p>
            <w:r/>
            <w:r>
              <w:rPr>
                <w:sz w:val="17"/>
              </w:rPr>
              <w:t>Check in at a saved site.</w:t>
            </w:r>
          </w:p>
        </w:tc>
        <w:tc>
          <w:tcPr>
            <w:tcW w:type="dxa" w:w="4819"/>
          </w:tcPr>
          <w:p>
            <w:r/>
            <w:r>
              <w:rPr>
                <w:sz w:val="17"/>
              </w:rPr>
              <w:t>Card shows the planned stop name (if a plan exists) or the punch location; never "Acquiring GPS location…" while checked in.</w:t>
            </w:r>
          </w:p>
        </w:tc>
        <w:tc>
          <w:tcPr>
            <w:tcW w:type="dxa" w:w="567"/>
          </w:tcPr>
          <w:p>
            <w:r/>
            <w:r>
              <w:rPr>
                <w:sz w:val="17"/>
              </w:rPr>
              <w:t>P2</w:t>
            </w:r>
          </w:p>
        </w:tc>
      </w:tr>
      <w:tr>
        <w:tc>
          <w:tcPr>
            <w:tcW w:type="dxa" w:w="1134"/>
          </w:tcPr>
          <w:p>
            <w:r/>
            <w:r>
              <w:rPr>
                <w:sz w:val="17"/>
              </w:rPr>
              <w:t>AND-VIS-06</w:t>
            </w:r>
          </w:p>
        </w:tc>
        <w:tc>
          <w:tcPr>
            <w:tcW w:type="dxa" w:w="2835"/>
          </w:tcPr>
          <w:p>
            <w:r/>
            <w:r>
              <w:rPr>
                <w:sz w:val="17"/>
              </w:rPr>
              <w:t>Visit card stats</w:t>
            </w:r>
          </w:p>
        </w:tc>
        <w:tc>
          <w:tcPr>
            <w:tcW w:type="dxa" w:w="5102"/>
          </w:tcPr>
          <w:p>
            <w:r/>
            <w:r>
              <w:rPr>
                <w:sz w:val="17"/>
              </w:rPr>
              <w:t>Create a plan for a customer with open orders and an earlier done visit.</w:t>
            </w:r>
          </w:p>
        </w:tc>
        <w:tc>
          <w:tcPr>
            <w:tcW w:type="dxa" w:w="4819"/>
          </w:tcPr>
          <w:p>
            <w:r/>
            <w:r>
              <w:rPr>
                <w:sz w:val="17"/>
              </w:rPr>
              <w:t>Chips show open orders, last visit date, task due count that match the data.</w:t>
            </w:r>
          </w:p>
        </w:tc>
        <w:tc>
          <w:tcPr>
            <w:tcW w:type="dxa" w:w="567"/>
          </w:tcPr>
          <w:p>
            <w:r/>
            <w:r>
              <w:rPr>
                <w:sz w:val="17"/>
              </w:rPr>
              <w:t>P2</w:t>
            </w:r>
          </w:p>
        </w:tc>
      </w:tr>
      <w:tr>
        <w:tc>
          <w:tcPr>
            <w:tcW w:type="dxa" w:w="1134"/>
          </w:tcPr>
          <w:p>
            <w:r/>
            <w:r>
              <w:rPr>
                <w:sz w:val="17"/>
              </w:rPr>
              <w:t>AND-VIS-07</w:t>
            </w:r>
          </w:p>
        </w:tc>
        <w:tc>
          <w:tcPr>
            <w:tcW w:type="dxa" w:w="2835"/>
          </w:tcPr>
          <w:p>
            <w:r/>
            <w:r>
              <w:rPr>
                <w:sz w:val="17"/>
              </w:rPr>
              <w:t>Add note</w:t>
            </w:r>
          </w:p>
        </w:tc>
        <w:tc>
          <w:tcPr>
            <w:tcW w:type="dxa" w:w="5102"/>
          </w:tcPr>
          <w:p>
            <w:r/>
            <w:r>
              <w:rPr>
                <w:sz w:val="17"/>
              </w:rPr>
              <w:t>Tap Add note, type text, Save.</w:t>
            </w:r>
          </w:p>
        </w:tc>
        <w:tc>
          <w:tcPr>
            <w:tcW w:type="dxa" w:w="4819"/>
          </w:tcPr>
          <w:p>
            <w:r/>
            <w:r>
              <w:rPr>
                <w:sz w:val="17"/>
              </w:rPr>
              <w:t>No crash; "Saved" toast; note appears in Details and in server table visit_notes.</w:t>
            </w:r>
          </w:p>
        </w:tc>
        <w:tc>
          <w:tcPr>
            <w:tcW w:type="dxa" w:w="567"/>
          </w:tcPr>
          <w:p>
            <w:r/>
            <w:r>
              <w:rPr>
                <w:sz w:val="17"/>
              </w:rPr>
              <w:t>P1</w:t>
            </w:r>
          </w:p>
        </w:tc>
      </w:tr>
      <w:tr>
        <w:tc>
          <w:tcPr>
            <w:tcW w:type="dxa" w:w="1134"/>
          </w:tcPr>
          <w:p>
            <w:r/>
            <w:r>
              <w:rPr>
                <w:sz w:val="17"/>
              </w:rPr>
              <w:t>AND-VIS-08</w:t>
            </w:r>
          </w:p>
        </w:tc>
        <w:tc>
          <w:tcPr>
            <w:tcW w:type="dxa" w:w="2835"/>
          </w:tcPr>
          <w:p>
            <w:r/>
            <w:r>
              <w:rPr>
                <w:sz w:val="17"/>
              </w:rPr>
              <w:t>Add note – empty</w:t>
            </w:r>
          </w:p>
        </w:tc>
        <w:tc>
          <w:tcPr>
            <w:tcW w:type="dxa" w:w="5102"/>
          </w:tcPr>
          <w:p>
            <w:r/>
            <w:r>
              <w:rPr>
                <w:sz w:val="17"/>
              </w:rPr>
              <w:t>Open Add note and leave it blank.</w:t>
            </w:r>
          </w:p>
        </w:tc>
        <w:tc>
          <w:tcPr>
            <w:tcW w:type="dxa" w:w="4819"/>
          </w:tcPr>
          <w:p>
            <w:r/>
            <w:r>
              <w:rPr>
                <w:sz w:val="17"/>
              </w:rPr>
              <w:t>Save is disabled.</w:t>
            </w:r>
          </w:p>
        </w:tc>
        <w:tc>
          <w:tcPr>
            <w:tcW w:type="dxa" w:w="567"/>
          </w:tcPr>
          <w:p>
            <w:r/>
            <w:r>
              <w:rPr>
                <w:sz w:val="17"/>
              </w:rPr>
              <w:t>P3</w:t>
            </w:r>
          </w:p>
        </w:tc>
      </w:tr>
      <w:tr>
        <w:tc>
          <w:tcPr>
            <w:tcW w:type="dxa" w:w="1134"/>
          </w:tcPr>
          <w:p>
            <w:r/>
            <w:r>
              <w:rPr>
                <w:sz w:val="17"/>
              </w:rPr>
              <w:t>AND-VIS-09</w:t>
            </w:r>
          </w:p>
        </w:tc>
        <w:tc>
          <w:tcPr>
            <w:tcW w:type="dxa" w:w="2835"/>
          </w:tcPr>
          <w:p>
            <w:r/>
            <w:r>
              <w:rPr>
                <w:sz w:val="17"/>
              </w:rPr>
              <w:t>Photo</w:t>
            </w:r>
          </w:p>
        </w:tc>
        <w:tc>
          <w:tcPr>
            <w:tcW w:type="dxa" w:w="5102"/>
          </w:tcPr>
          <w:p>
            <w:r/>
            <w:r>
              <w:rPr>
                <w:sz w:val="17"/>
              </w:rPr>
              <w:t>Tap Photo, allow camera, take a picture.</w:t>
            </w:r>
          </w:p>
        </w:tc>
        <w:tc>
          <w:tcPr>
            <w:tcW w:type="dxa" w:w="4819"/>
          </w:tcPr>
          <w:p>
            <w:r/>
            <w:r>
              <w:rPr>
                <w:sz w:val="17"/>
              </w:rPr>
              <w:t>Photo uploads; "Saved" toast; server file saved under attendance_visit and listed in Details.</w:t>
            </w:r>
          </w:p>
        </w:tc>
        <w:tc>
          <w:tcPr>
            <w:tcW w:type="dxa" w:w="567"/>
          </w:tcPr>
          <w:p>
            <w:r/>
            <w:r>
              <w:rPr>
                <w:sz w:val="17"/>
              </w:rPr>
              <w:t>P2</w:t>
            </w:r>
          </w:p>
        </w:tc>
      </w:tr>
      <w:tr>
        <w:tc>
          <w:tcPr>
            <w:tcW w:type="dxa" w:w="1134"/>
          </w:tcPr>
          <w:p>
            <w:r/>
            <w:r>
              <w:rPr>
                <w:sz w:val="17"/>
              </w:rPr>
              <w:t>AND-VIS-10</w:t>
            </w:r>
          </w:p>
        </w:tc>
        <w:tc>
          <w:tcPr>
            <w:tcW w:type="dxa" w:w="2835"/>
          </w:tcPr>
          <w:p>
            <w:r/>
            <w:r>
              <w:rPr>
                <w:sz w:val="17"/>
              </w:rPr>
              <w:t>Voice note</w:t>
            </w:r>
          </w:p>
        </w:tc>
        <w:tc>
          <w:tcPr>
            <w:tcW w:type="dxa" w:w="5102"/>
          </w:tcPr>
          <w:p>
            <w:r/>
            <w:r>
              <w:rPr>
                <w:sz w:val="17"/>
              </w:rPr>
              <w:t>Tap Voice note, allow mic, record, stop, Save.</w:t>
            </w:r>
          </w:p>
        </w:tc>
        <w:tc>
          <w:tcPr>
            <w:tcW w:type="dxa" w:w="4819"/>
          </w:tcPr>
          <w:p>
            <w:r/>
            <w:r>
              <w:rPr>
                <w:sz w:val="17"/>
              </w:rPr>
              <w:t>Audio uploads (max 60 s); "Saved" toast; web / Details list it.</w:t>
            </w:r>
          </w:p>
        </w:tc>
        <w:tc>
          <w:tcPr>
            <w:tcW w:type="dxa" w:w="567"/>
          </w:tcPr>
          <w:p>
            <w:r/>
            <w:r>
              <w:rPr>
                <w:sz w:val="17"/>
              </w:rPr>
              <w:t>P2</w:t>
            </w:r>
          </w:p>
        </w:tc>
      </w:tr>
      <w:tr>
        <w:tc>
          <w:tcPr>
            <w:tcW w:type="dxa" w:w="1134"/>
          </w:tcPr>
          <w:p>
            <w:r/>
            <w:r>
              <w:rPr>
                <w:sz w:val="17"/>
              </w:rPr>
              <w:t>AND-VIS-11</w:t>
            </w:r>
          </w:p>
        </w:tc>
        <w:tc>
          <w:tcPr>
            <w:tcW w:type="dxa" w:w="2835"/>
          </w:tcPr>
          <w:p>
            <w:r/>
            <w:r>
              <w:rPr>
                <w:sz w:val="17"/>
              </w:rPr>
              <w:t>Details dialog</w:t>
            </w:r>
          </w:p>
        </w:tc>
        <w:tc>
          <w:tcPr>
            <w:tcW w:type="dxa" w:w="5102"/>
          </w:tcPr>
          <w:p>
            <w:r/>
            <w:r>
              <w:rPr>
                <w:sz w:val="17"/>
              </w:rPr>
              <w:t>Tap Details.</w:t>
            </w:r>
          </w:p>
        </w:tc>
        <w:tc>
          <w:tcPr>
            <w:tcW w:type="dxa" w:w="4819"/>
          </w:tcPr>
          <w:p>
            <w:r/>
            <w:r>
              <w:rPr>
                <w:sz w:val="17"/>
              </w:rPr>
              <w:t>Customer name, address, phone, task, and today's notes (with time) are listed.</w:t>
            </w:r>
          </w:p>
        </w:tc>
        <w:tc>
          <w:tcPr>
            <w:tcW w:type="dxa" w:w="567"/>
          </w:tcPr>
          <w:p>
            <w:r/>
            <w:r>
              <w:rPr>
                <w:sz w:val="17"/>
              </w:rPr>
              <w:t>P2</w:t>
            </w:r>
          </w:p>
        </w:tc>
      </w:tr>
      <w:tr>
        <w:tc>
          <w:tcPr>
            <w:tcW w:type="dxa" w:w="1134"/>
          </w:tcPr>
          <w:p>
            <w:r/>
            <w:r>
              <w:rPr>
                <w:sz w:val="17"/>
              </w:rPr>
              <w:t>AND-VIS-12</w:t>
            </w:r>
          </w:p>
        </w:tc>
        <w:tc>
          <w:tcPr>
            <w:tcW w:type="dxa" w:w="2835"/>
          </w:tcPr>
          <w:p>
            <w:r/>
            <w:r>
              <w:rPr>
                <w:sz w:val="17"/>
              </w:rPr>
              <w:t>Today's plan list</w:t>
            </w:r>
          </w:p>
        </w:tc>
        <w:tc>
          <w:tcPr>
            <w:tcW w:type="dxa" w:w="5102"/>
          </w:tcPr>
          <w:p>
            <w:r/>
            <w:r>
              <w:rPr>
                <w:sz w:val="17"/>
              </w:rPr>
              <w:t>Create 6 plan items for the user on web.</w:t>
            </w:r>
          </w:p>
        </w:tc>
        <w:tc>
          <w:tcPr>
            <w:tcW w:type="dxa" w:w="4819"/>
          </w:tcPr>
          <w:p>
            <w:r/>
            <w:r>
              <w:rPr>
                <w:sz w:val="17"/>
              </w:rPr>
              <w:t>Card lists items in time order with Done ticks, one "Now", others empty circles; header "x of 6 done"; "See all 6 visits" expands to all and "Show less" collapses.</w:t>
            </w:r>
          </w:p>
        </w:tc>
        <w:tc>
          <w:tcPr>
            <w:tcW w:type="dxa" w:w="567"/>
          </w:tcPr>
          <w:p>
            <w:r/>
            <w:r>
              <w:rPr>
                <w:sz w:val="17"/>
              </w:rPr>
              <w:t>P2</w:t>
            </w:r>
          </w:p>
        </w:tc>
      </w:tr>
      <w:tr>
        <w:tc>
          <w:tcPr>
            <w:tcW w:type="dxa" w:w="1134"/>
          </w:tcPr>
          <w:p>
            <w:r/>
            <w:r>
              <w:rPr>
                <w:sz w:val="17"/>
              </w:rPr>
              <w:t>AND-VIS-13</w:t>
            </w:r>
          </w:p>
        </w:tc>
        <w:tc>
          <w:tcPr>
            <w:tcW w:type="dxa" w:w="2835"/>
          </w:tcPr>
          <w:p>
            <w:r/>
            <w:r>
              <w:rPr>
                <w:sz w:val="17"/>
              </w:rPr>
              <w:t>No plan</w:t>
            </w:r>
          </w:p>
        </w:tc>
        <w:tc>
          <w:tcPr>
            <w:tcW w:type="dxa" w:w="5102"/>
          </w:tcPr>
          <w:p>
            <w:r/>
            <w:r>
              <w:rPr>
                <w:sz w:val="17"/>
              </w:rPr>
              <w:t>User with no plan today.</w:t>
            </w:r>
          </w:p>
        </w:tc>
        <w:tc>
          <w:tcPr>
            <w:tcW w:type="dxa" w:w="4819"/>
          </w:tcPr>
          <w:p>
            <w:r/>
            <w:r>
              <w:rPr>
                <w:sz w:val="17"/>
              </w:rPr>
              <w:t>Today's plan card is not shown; visit card shows the site name.</w:t>
            </w:r>
          </w:p>
        </w:tc>
        <w:tc>
          <w:tcPr>
            <w:tcW w:type="dxa" w:w="567"/>
          </w:tcPr>
          <w:p>
            <w:r/>
            <w:r>
              <w:rPr>
                <w:sz w:val="17"/>
              </w:rPr>
              <w:t>P2</w:t>
            </w:r>
          </w:p>
        </w:tc>
      </w:tr>
      <w:tr>
        <w:tc>
          <w:tcPr>
            <w:tcW w:type="dxa" w:w="1134"/>
          </w:tcPr>
          <w:p>
            <w:r/>
            <w:r>
              <w:rPr>
                <w:sz w:val="17"/>
              </w:rPr>
              <w:t>AND-VIS-14</w:t>
            </w:r>
          </w:p>
        </w:tc>
        <w:tc>
          <w:tcPr>
            <w:tcW w:type="dxa" w:w="2835"/>
          </w:tcPr>
          <w:p>
            <w:r/>
            <w:r>
              <w:rPr>
                <w:sz w:val="17"/>
              </w:rPr>
              <w:t>Plan advances on End visit</w:t>
            </w:r>
          </w:p>
        </w:tc>
        <w:tc>
          <w:tcPr>
            <w:tcW w:type="dxa" w:w="5102"/>
          </w:tcPr>
          <w:p>
            <w:r/>
            <w:r>
              <w:rPr>
                <w:sz w:val="17"/>
              </w:rPr>
              <w:t>Tap End visit and check out.</w:t>
            </w:r>
          </w:p>
        </w:tc>
        <w:tc>
          <w:tcPr>
            <w:tcW w:type="dxa" w:w="4819"/>
          </w:tcPr>
          <w:p>
            <w:r/>
            <w:r>
              <w:rPr>
                <w:sz w:val="17"/>
              </w:rPr>
              <w:t>Current stop becomes Done on the server; next stop becomes Now when checking in again.</w:t>
            </w:r>
          </w:p>
        </w:tc>
        <w:tc>
          <w:tcPr>
            <w:tcW w:type="dxa" w:w="567"/>
          </w:tcPr>
          <w:p>
            <w:r/>
            <w:r>
              <w:rPr>
                <w:sz w:val="17"/>
              </w:rPr>
              <w:t>P1</w:t>
            </w:r>
          </w:p>
        </w:tc>
      </w:tr>
      <w:tr>
        <w:tc>
          <w:tcPr>
            <w:tcW w:type="dxa" w:w="1134"/>
          </w:tcPr>
          <w:p>
            <w:r/>
            <w:r>
              <w:rPr>
                <w:sz w:val="17"/>
              </w:rPr>
              <w:t>AND-VIS-15</w:t>
            </w:r>
          </w:p>
        </w:tc>
        <w:tc>
          <w:tcPr>
            <w:tcW w:type="dxa" w:w="2835"/>
          </w:tcPr>
          <w:p>
            <w:r/>
            <w:r>
              <w:rPr>
                <w:sz w:val="17"/>
              </w:rPr>
              <w:t>Plan belongs to user</w:t>
            </w:r>
          </w:p>
        </w:tc>
        <w:tc>
          <w:tcPr>
            <w:tcW w:type="dxa" w:w="5102"/>
          </w:tcPr>
          <w:p>
            <w:r/>
            <w:r>
              <w:rPr>
                <w:sz w:val="17"/>
              </w:rPr>
              <w:t>Assign a plan to user A, login as user B.</w:t>
            </w:r>
          </w:p>
        </w:tc>
        <w:tc>
          <w:tcPr>
            <w:tcW w:type="dxa" w:w="4819"/>
          </w:tcPr>
          <w:p>
            <w:r/>
            <w:r>
              <w:rPr>
                <w:sz w:val="17"/>
              </w:rPr>
              <w:t>User B does not see user A's plan.</w:t>
            </w:r>
          </w:p>
        </w:tc>
        <w:tc>
          <w:tcPr>
            <w:tcW w:type="dxa" w:w="567"/>
          </w:tcPr>
          <w:p>
            <w:r/>
            <w:r>
              <w:rPr>
                <w:sz w:val="17"/>
              </w:rPr>
              <w:t>P1</w:t>
            </w:r>
          </w:p>
        </w:tc>
      </w:tr>
      <w:tr>
        <w:tc>
          <w:tcPr>
            <w:tcW w:type="dxa" w:w="1134"/>
          </w:tcPr>
          <w:p>
            <w:r/>
            <w:r>
              <w:rPr>
                <w:sz w:val="17"/>
              </w:rPr>
              <w:t>AND-VIS-16</w:t>
            </w:r>
          </w:p>
        </w:tc>
        <w:tc>
          <w:tcPr>
            <w:tcW w:type="dxa" w:w="2835"/>
          </w:tcPr>
          <w:p>
            <w:r/>
            <w:r>
              <w:rPr>
                <w:sz w:val="17"/>
              </w:rPr>
              <w:t>Outside-area line</w:t>
            </w:r>
          </w:p>
        </w:tc>
        <w:tc>
          <w:tcPr>
            <w:tcW w:type="dxa" w:w="5102"/>
          </w:tcPr>
          <w:p>
            <w:r/>
            <w:r>
              <w:rPr>
                <w:sz w:val="17"/>
              </w:rPr>
              <w:t>Walk outside the site radius and back (see AND-GEO tests), reopen Home.</w:t>
            </w:r>
          </w:p>
        </w:tc>
        <w:tc>
          <w:tcPr>
            <w:tcW w:type="dxa" w:w="4819"/>
          </w:tcPr>
          <w:p>
            <w:r/>
            <w:r>
              <w:rPr>
                <w:sz w:val="17"/>
              </w:rPr>
              <w:t>Visit card shows "Outside the area: Xh Ym (n x)" in yellow; hidden when never outside.</w:t>
            </w:r>
          </w:p>
        </w:tc>
        <w:tc>
          <w:tcPr>
            <w:tcW w:type="dxa" w:w="567"/>
          </w:tcPr>
          <w:p>
            <w:r/>
            <w:r>
              <w:rPr>
                <w:sz w:val="17"/>
              </w:rPr>
              <w:t>P2</w:t>
            </w:r>
          </w:p>
        </w:tc>
      </w:tr>
    </w:tbl>
    <w:p/>
    <w:p>
      <w:pPr>
        <w:pStyle w:val="Heading2"/>
      </w:pPr>
      <w:r>
        <w:t>4.8 Android – Day complete</w:t>
      </w:r>
    </w:p>
    <w:tbl>
      <w:tblPr>
        <w:tblStyle w:val="TableGrid"/>
        <w:tblW w:type="auto" w:w="0"/>
        <w:tblLayout w:type="fixed"/>
        <w:tblLook w:firstColumn="1" w:firstRow="1" w:lastColumn="0" w:lastRow="0" w:noHBand="0" w:noVBand="1" w:val="04A0"/>
      </w:tblPr>
      <w:tblGrid>
        <w:gridCol w:w="3005"/>
        <w:gridCol w:w="3005"/>
        <w:gridCol w:w="3005"/>
        <w:gridCol w:w="3005"/>
        <w:gridCol w:w="3005"/>
      </w:tblGrid>
      <w:tr>
        <w:trPr>
          <w:tblHeader w:val="true"/>
        </w:trPr>
        <w:tc>
          <w:tcPr>
            <w:tcW w:type="dxa" w:w="1134"/>
            <w:shd w:val="clear" w:color="auto" w:fill="0E6B5C"/>
          </w:tcPr>
          <w:p>
            <w:r/>
            <w:r>
              <w:rPr>
                <w:b/>
                <w:color w:val="FFFFFF"/>
                <w:sz w:val="18"/>
              </w:rPr>
              <w:t>ID</w:t>
            </w:r>
          </w:p>
        </w:tc>
        <w:tc>
          <w:tcPr>
            <w:tcW w:type="dxa" w:w="2835"/>
            <w:shd w:val="clear" w:color="auto" w:fill="0E6B5C"/>
          </w:tcPr>
          <w:p>
            <w:r/>
            <w:r>
              <w:rPr>
                <w:b/>
                <w:color w:val="FFFFFF"/>
                <w:sz w:val="18"/>
              </w:rPr>
              <w:t>Title</w:t>
            </w:r>
          </w:p>
        </w:tc>
        <w:tc>
          <w:tcPr>
            <w:tcW w:type="dxa" w:w="5102"/>
            <w:shd w:val="clear" w:color="auto" w:fill="0E6B5C"/>
          </w:tcPr>
          <w:p>
            <w:r/>
            <w:r>
              <w:rPr>
                <w:b/>
                <w:color w:val="FFFFFF"/>
                <w:sz w:val="18"/>
              </w:rPr>
              <w:t>Steps</w:t>
            </w:r>
          </w:p>
        </w:tc>
        <w:tc>
          <w:tcPr>
            <w:tcW w:type="dxa" w:w="4819"/>
            <w:shd w:val="clear" w:color="auto" w:fill="0E6B5C"/>
          </w:tcPr>
          <w:p>
            <w:r/>
            <w:r>
              <w:rPr>
                <w:b/>
                <w:color w:val="FFFFFF"/>
                <w:sz w:val="18"/>
              </w:rPr>
              <w:t>Expected result</w:t>
            </w:r>
          </w:p>
        </w:tc>
        <w:tc>
          <w:tcPr>
            <w:tcW w:type="dxa" w:w="567"/>
            <w:shd w:val="clear" w:color="auto" w:fill="0E6B5C"/>
          </w:tcPr>
          <w:p>
            <w:r/>
            <w:r>
              <w:rPr>
                <w:b/>
                <w:color w:val="FFFFFF"/>
                <w:sz w:val="18"/>
              </w:rPr>
              <w:t>Pri</w:t>
            </w:r>
          </w:p>
        </w:tc>
      </w:tr>
      <w:tr>
        <w:tc>
          <w:tcPr>
            <w:tcW w:type="dxa" w:w="1134"/>
          </w:tcPr>
          <w:p>
            <w:r/>
            <w:r>
              <w:rPr>
                <w:sz w:val="17"/>
              </w:rPr>
              <w:t>AND-DAY-01</w:t>
            </w:r>
          </w:p>
        </w:tc>
        <w:tc>
          <w:tcPr>
            <w:tcW w:type="dxa" w:w="2835"/>
          </w:tcPr>
          <w:p>
            <w:r/>
            <w:r>
              <w:rPr>
                <w:sz w:val="17"/>
              </w:rPr>
              <w:t>Day complete screen</w:t>
            </w:r>
          </w:p>
        </w:tc>
        <w:tc>
          <w:tcPr>
            <w:tcW w:type="dxa" w:w="5102"/>
          </w:tcPr>
          <w:p>
            <w:r/>
            <w:r>
              <w:rPr>
                <w:sz w:val="17"/>
              </w:rPr>
              <w:t>Check out and open Home.</w:t>
            </w:r>
          </w:p>
        </w:tc>
        <w:tc>
          <w:tcPr>
            <w:tcW w:type="dxa" w:w="4819"/>
          </w:tcPr>
          <w:p>
            <w:r/>
            <w:r>
              <w:rPr>
                <w:sz w:val="17"/>
              </w:rPr>
              <w:t>Shows check-out time and place (cleaned text, not raw "Check In : … | Check Out : …"), worked time, number of visits.</w:t>
            </w:r>
          </w:p>
        </w:tc>
        <w:tc>
          <w:tcPr>
            <w:tcW w:type="dxa" w:w="567"/>
          </w:tcPr>
          <w:p>
            <w:r/>
            <w:r>
              <w:rPr>
                <w:sz w:val="17"/>
              </w:rPr>
              <w:t>P1</w:t>
            </w:r>
          </w:p>
        </w:tc>
      </w:tr>
      <w:tr>
        <w:tc>
          <w:tcPr>
            <w:tcW w:type="dxa" w:w="1134"/>
          </w:tcPr>
          <w:p>
            <w:r/>
            <w:r>
              <w:rPr>
                <w:sz w:val="17"/>
              </w:rPr>
              <w:t>AND-DAY-02</w:t>
            </w:r>
          </w:p>
        </w:tc>
        <w:tc>
          <w:tcPr>
            <w:tcW w:type="dxa" w:w="2835"/>
          </w:tcPr>
          <w:p>
            <w:r/>
            <w:r>
              <w:rPr>
                <w:sz w:val="17"/>
              </w:rPr>
              <w:t>Save note and mood</w:t>
            </w:r>
          </w:p>
        </w:tc>
        <w:tc>
          <w:tcPr>
            <w:tcW w:type="dxa" w:w="5102"/>
          </w:tcPr>
          <w:p>
            <w:r/>
            <w:r>
              <w:rPr>
                <w:sz w:val="17"/>
              </w:rPr>
              <w:t>Type a note, choose a mood, Save.</w:t>
            </w:r>
          </w:p>
        </w:tc>
        <w:tc>
          <w:tcPr>
            <w:tcW w:type="dxa" w:w="4819"/>
          </w:tcPr>
          <w:p>
            <w:r/>
            <w:r>
              <w:rPr>
                <w:sz w:val="17"/>
              </w:rPr>
              <w:t>No crash; "Saved" toast; values persist after reopening the app; server row in attendance_day_notes.</w:t>
            </w:r>
          </w:p>
        </w:tc>
        <w:tc>
          <w:tcPr>
            <w:tcW w:type="dxa" w:w="567"/>
          </w:tcPr>
          <w:p>
            <w:r/>
            <w:r>
              <w:rPr>
                <w:sz w:val="17"/>
              </w:rPr>
              <w:t>P1</w:t>
            </w:r>
          </w:p>
        </w:tc>
      </w:tr>
      <w:tr>
        <w:tc>
          <w:tcPr>
            <w:tcW w:type="dxa" w:w="1134"/>
          </w:tcPr>
          <w:p>
            <w:r/>
            <w:r>
              <w:rPr>
                <w:sz w:val="17"/>
              </w:rPr>
              <w:t>AND-DAY-03</w:t>
            </w:r>
          </w:p>
        </w:tc>
        <w:tc>
          <w:tcPr>
            <w:tcW w:type="dxa" w:w="2835"/>
          </w:tcPr>
          <w:p>
            <w:r/>
            <w:r>
              <w:rPr>
                <w:sz w:val="17"/>
              </w:rPr>
              <w:t>Outside-area summary</w:t>
            </w:r>
          </w:p>
        </w:tc>
        <w:tc>
          <w:tcPr>
            <w:tcW w:type="dxa" w:w="5102"/>
          </w:tcPr>
          <w:p>
            <w:r/>
            <w:r>
              <w:rPr>
                <w:sz w:val="17"/>
              </w:rPr>
              <w:t>After a day with an exit, view Day complete.</w:t>
            </w:r>
          </w:p>
        </w:tc>
        <w:tc>
          <w:tcPr>
            <w:tcW w:type="dxa" w:w="4819"/>
          </w:tcPr>
          <w:p>
            <w:r/>
            <w:r>
              <w:rPr>
                <w:sz w:val="17"/>
              </w:rPr>
              <w:t>Shows the outside-area total and number of exits.</w:t>
            </w:r>
          </w:p>
        </w:tc>
        <w:tc>
          <w:tcPr>
            <w:tcW w:type="dxa" w:w="567"/>
          </w:tcPr>
          <w:p>
            <w:r/>
            <w:r>
              <w:rPr>
                <w:sz w:val="17"/>
              </w:rPr>
              <w:t>P2</w:t>
            </w:r>
          </w:p>
        </w:tc>
      </w:tr>
      <w:tr>
        <w:tc>
          <w:tcPr>
            <w:tcW w:type="dxa" w:w="1134"/>
          </w:tcPr>
          <w:p>
            <w:r/>
            <w:r>
              <w:rPr>
                <w:sz w:val="17"/>
              </w:rPr>
              <w:t>AND-DAY-04</w:t>
            </w:r>
          </w:p>
        </w:tc>
        <w:tc>
          <w:tcPr>
            <w:tcW w:type="dxa" w:w="2835"/>
          </w:tcPr>
          <w:p>
            <w:r/>
            <w:r>
              <w:rPr>
                <w:sz w:val="17"/>
              </w:rPr>
              <w:t>Save without network</w:t>
            </w:r>
          </w:p>
        </w:tc>
        <w:tc>
          <w:tcPr>
            <w:tcW w:type="dxa" w:w="5102"/>
          </w:tcPr>
          <w:p>
            <w:r/>
            <w:r>
              <w:rPr>
                <w:sz w:val="17"/>
              </w:rPr>
              <w:t>Go offline and Save.</w:t>
            </w:r>
          </w:p>
        </w:tc>
        <w:tc>
          <w:tcPr>
            <w:tcW w:type="dxa" w:w="4819"/>
          </w:tcPr>
          <w:p>
            <w:r/>
            <w:r>
              <w:rPr>
                <w:sz w:val="17"/>
              </w:rPr>
              <w:t>Error toast; text stays in the box.</w:t>
            </w:r>
          </w:p>
        </w:tc>
        <w:tc>
          <w:tcPr>
            <w:tcW w:type="dxa" w:w="567"/>
          </w:tcPr>
          <w:p>
            <w:r/>
            <w:r>
              <w:rPr>
                <w:sz w:val="17"/>
              </w:rPr>
              <w:t>P2</w:t>
            </w:r>
          </w:p>
        </w:tc>
      </w:tr>
      <w:tr>
        <w:tc>
          <w:tcPr>
            <w:tcW w:type="dxa" w:w="1134"/>
          </w:tcPr>
          <w:p>
            <w:r/>
            <w:r>
              <w:rPr>
                <w:sz w:val="17"/>
              </w:rPr>
              <w:t>AND-DAY-05</w:t>
            </w:r>
          </w:p>
        </w:tc>
        <w:tc>
          <w:tcPr>
            <w:tcW w:type="dxa" w:w="2835"/>
          </w:tcPr>
          <w:p>
            <w:r/>
            <w:r>
              <w:rPr>
                <w:sz w:val="17"/>
              </w:rPr>
              <w:t>Second check-in same day</w:t>
            </w:r>
          </w:p>
        </w:tc>
        <w:tc>
          <w:tcPr>
            <w:tcW w:type="dxa" w:w="5102"/>
          </w:tcPr>
          <w:p>
            <w:r/>
            <w:r>
              <w:rPr>
                <w:sz w:val="17"/>
              </w:rPr>
              <w:t>Check in again after checking out.</w:t>
            </w:r>
          </w:p>
        </w:tc>
        <w:tc>
          <w:tcPr>
            <w:tcW w:type="dxa" w:w="4819"/>
          </w:tcPr>
          <w:p>
            <w:r/>
            <w:r>
              <w:rPr>
                <w:sz w:val="17"/>
              </w:rPr>
              <w:t>Home returns to the checked-in view; visits count increases.</w:t>
            </w:r>
          </w:p>
        </w:tc>
        <w:tc>
          <w:tcPr>
            <w:tcW w:type="dxa" w:w="567"/>
          </w:tcPr>
          <w:p>
            <w:r/>
            <w:r>
              <w:rPr>
                <w:sz w:val="17"/>
              </w:rPr>
              <w:t>P2</w:t>
            </w:r>
          </w:p>
        </w:tc>
      </w:tr>
    </w:tbl>
    <w:p/>
    <w:p>
      <w:pPr>
        <w:pStyle w:val="Heading2"/>
      </w:pPr>
      <w:r>
        <w:t>4.9 Android – Records and My Day</w:t>
      </w:r>
    </w:p>
    <w:tbl>
      <w:tblPr>
        <w:tblStyle w:val="TableGrid"/>
        <w:tblW w:type="auto" w:w="0"/>
        <w:tblLayout w:type="fixed"/>
        <w:tblLook w:firstColumn="1" w:firstRow="1" w:lastColumn="0" w:lastRow="0" w:noHBand="0" w:noVBand="1" w:val="04A0"/>
      </w:tblPr>
      <w:tblGrid>
        <w:gridCol w:w="3005"/>
        <w:gridCol w:w="3005"/>
        <w:gridCol w:w="3005"/>
        <w:gridCol w:w="3005"/>
        <w:gridCol w:w="3005"/>
      </w:tblGrid>
      <w:tr>
        <w:trPr>
          <w:tblHeader w:val="true"/>
        </w:trPr>
        <w:tc>
          <w:tcPr>
            <w:tcW w:type="dxa" w:w="1134"/>
            <w:shd w:val="clear" w:color="auto" w:fill="0E6B5C"/>
          </w:tcPr>
          <w:p>
            <w:r/>
            <w:r>
              <w:rPr>
                <w:b/>
                <w:color w:val="FFFFFF"/>
                <w:sz w:val="18"/>
              </w:rPr>
              <w:t>ID</w:t>
            </w:r>
          </w:p>
        </w:tc>
        <w:tc>
          <w:tcPr>
            <w:tcW w:type="dxa" w:w="2835"/>
            <w:shd w:val="clear" w:color="auto" w:fill="0E6B5C"/>
          </w:tcPr>
          <w:p>
            <w:r/>
            <w:r>
              <w:rPr>
                <w:b/>
                <w:color w:val="FFFFFF"/>
                <w:sz w:val="18"/>
              </w:rPr>
              <w:t>Title</w:t>
            </w:r>
          </w:p>
        </w:tc>
        <w:tc>
          <w:tcPr>
            <w:tcW w:type="dxa" w:w="5102"/>
            <w:shd w:val="clear" w:color="auto" w:fill="0E6B5C"/>
          </w:tcPr>
          <w:p>
            <w:r/>
            <w:r>
              <w:rPr>
                <w:b/>
                <w:color w:val="FFFFFF"/>
                <w:sz w:val="18"/>
              </w:rPr>
              <w:t>Steps</w:t>
            </w:r>
          </w:p>
        </w:tc>
        <w:tc>
          <w:tcPr>
            <w:tcW w:type="dxa" w:w="4819"/>
            <w:shd w:val="clear" w:color="auto" w:fill="0E6B5C"/>
          </w:tcPr>
          <w:p>
            <w:r/>
            <w:r>
              <w:rPr>
                <w:b/>
                <w:color w:val="FFFFFF"/>
                <w:sz w:val="18"/>
              </w:rPr>
              <w:t>Expected result</w:t>
            </w:r>
          </w:p>
        </w:tc>
        <w:tc>
          <w:tcPr>
            <w:tcW w:type="dxa" w:w="567"/>
            <w:shd w:val="clear" w:color="auto" w:fill="0E6B5C"/>
          </w:tcPr>
          <w:p>
            <w:r/>
            <w:r>
              <w:rPr>
                <w:b/>
                <w:color w:val="FFFFFF"/>
                <w:sz w:val="18"/>
              </w:rPr>
              <w:t>Pri</w:t>
            </w:r>
          </w:p>
        </w:tc>
      </w:tr>
      <w:tr>
        <w:tc>
          <w:tcPr>
            <w:tcW w:type="dxa" w:w="1134"/>
          </w:tcPr>
          <w:p>
            <w:r/>
            <w:r>
              <w:rPr>
                <w:sz w:val="17"/>
              </w:rPr>
              <w:t>AND-REC-01</w:t>
            </w:r>
          </w:p>
        </w:tc>
        <w:tc>
          <w:tcPr>
            <w:tcW w:type="dxa" w:w="2835"/>
          </w:tcPr>
          <w:p>
            <w:r/>
            <w:r>
              <w:rPr>
                <w:sz w:val="17"/>
              </w:rPr>
              <w:t>Records layout</w:t>
            </w:r>
          </w:p>
        </w:tc>
        <w:tc>
          <w:tcPr>
            <w:tcW w:type="dxa" w:w="5102"/>
          </w:tcPr>
          <w:p>
            <w:r/>
            <w:r>
              <w:rPr>
                <w:sz w:val="17"/>
              </w:rPr>
              <w:t>Open Records.</w:t>
            </w:r>
          </w:p>
        </w:tc>
        <w:tc>
          <w:tcPr>
            <w:tcW w:type="dxa" w:w="4819"/>
          </w:tcPr>
          <w:p>
            <w:r/>
            <w:r>
              <w:rPr>
                <w:sz w:val="17"/>
              </w:rPr>
              <w:t>Month bar with arrows, four tinted tiles (Days present, Hours worked, Overtime, Late days), Leave balance, My requests, attendance list.</w:t>
            </w:r>
          </w:p>
        </w:tc>
        <w:tc>
          <w:tcPr>
            <w:tcW w:type="dxa" w:w="567"/>
          </w:tcPr>
          <w:p>
            <w:r/>
            <w:r>
              <w:rPr>
                <w:sz w:val="17"/>
              </w:rPr>
              <w:t>P2</w:t>
            </w:r>
          </w:p>
        </w:tc>
      </w:tr>
      <w:tr>
        <w:tc>
          <w:tcPr>
            <w:tcW w:type="dxa" w:w="1134"/>
          </w:tcPr>
          <w:p>
            <w:r/>
            <w:r>
              <w:rPr>
                <w:sz w:val="17"/>
              </w:rPr>
              <w:t>AND-REC-02</w:t>
            </w:r>
          </w:p>
        </w:tc>
        <w:tc>
          <w:tcPr>
            <w:tcW w:type="dxa" w:w="2835"/>
          </w:tcPr>
          <w:p>
            <w:r/>
            <w:r>
              <w:rPr>
                <w:sz w:val="17"/>
              </w:rPr>
              <w:t>Month navigation</w:t>
            </w:r>
          </w:p>
        </w:tc>
        <w:tc>
          <w:tcPr>
            <w:tcW w:type="dxa" w:w="5102"/>
          </w:tcPr>
          <w:p>
            <w:r/>
            <w:r>
              <w:rPr>
                <w:sz w:val="17"/>
              </w:rPr>
              <w:t>Tap previous / next month.</w:t>
            </w:r>
          </w:p>
        </w:tc>
        <w:tc>
          <w:tcPr>
            <w:tcW w:type="dxa" w:w="4819"/>
          </w:tcPr>
          <w:p>
            <w:r/>
            <w:r>
              <w:rPr>
                <w:sz w:val="17"/>
              </w:rPr>
              <w:t>Data and totals reload for the chosen month; no crash at year boundaries.</w:t>
            </w:r>
          </w:p>
        </w:tc>
        <w:tc>
          <w:tcPr>
            <w:tcW w:type="dxa" w:w="567"/>
          </w:tcPr>
          <w:p>
            <w:r/>
            <w:r>
              <w:rPr>
                <w:sz w:val="17"/>
              </w:rPr>
              <w:t>P2</w:t>
            </w:r>
          </w:p>
        </w:tc>
      </w:tr>
      <w:tr>
        <w:tc>
          <w:tcPr>
            <w:tcW w:type="dxa" w:w="1134"/>
          </w:tcPr>
          <w:p>
            <w:r/>
            <w:r>
              <w:rPr>
                <w:sz w:val="17"/>
              </w:rPr>
              <w:t>AND-REC-03</w:t>
            </w:r>
          </w:p>
        </w:tc>
        <w:tc>
          <w:tcPr>
            <w:tcW w:type="dxa" w:w="2835"/>
          </w:tcPr>
          <w:p>
            <w:r/>
            <w:r>
              <w:rPr>
                <w:sz w:val="17"/>
              </w:rPr>
              <w:t>Totals accuracy</w:t>
            </w:r>
          </w:p>
        </w:tc>
        <w:tc>
          <w:tcPr>
            <w:tcW w:type="dxa" w:w="5102"/>
          </w:tcPr>
          <w:p>
            <w:r/>
            <w:r>
              <w:rPr>
                <w:sz w:val="17"/>
              </w:rPr>
              <w:t>Compare tiles with the raw attendance rows of the month.</w:t>
            </w:r>
          </w:p>
        </w:tc>
        <w:tc>
          <w:tcPr>
            <w:tcW w:type="dxa" w:w="4819"/>
          </w:tcPr>
          <w:p>
            <w:r/>
            <w:r>
              <w:rPr>
                <w:sz w:val="17"/>
              </w:rPr>
              <w:t>Days present, worked minutes, overtime beyond shift, late days (after shift start + grace) are correct.</w:t>
            </w:r>
          </w:p>
        </w:tc>
        <w:tc>
          <w:tcPr>
            <w:tcW w:type="dxa" w:w="567"/>
          </w:tcPr>
          <w:p>
            <w:r/>
            <w:r>
              <w:rPr>
                <w:sz w:val="17"/>
              </w:rPr>
              <w:t>P1</w:t>
            </w:r>
          </w:p>
        </w:tc>
      </w:tr>
      <w:tr>
        <w:tc>
          <w:tcPr>
            <w:tcW w:type="dxa" w:w="1134"/>
          </w:tcPr>
          <w:p>
            <w:r/>
            <w:r>
              <w:rPr>
                <w:sz w:val="17"/>
              </w:rPr>
              <w:t>AND-REC-04</w:t>
            </w:r>
          </w:p>
        </w:tc>
        <w:tc>
          <w:tcPr>
            <w:tcW w:type="dxa" w:w="2835"/>
          </w:tcPr>
          <w:p>
            <w:r/>
            <w:r>
              <w:rPr>
                <w:sz w:val="17"/>
              </w:rPr>
              <w:t>Leave balance</w:t>
            </w:r>
          </w:p>
        </w:tc>
        <w:tc>
          <w:tcPr>
            <w:tcW w:type="dxa" w:w="5102"/>
          </w:tcPr>
          <w:p>
            <w:r/>
            <w:r>
              <w:rPr>
                <w:sz w:val="17"/>
              </w:rPr>
              <w:t>Approve a casual leave of 2 days on web.</w:t>
            </w:r>
          </w:p>
        </w:tc>
        <w:tc>
          <w:tcPr>
            <w:tcW w:type="dxa" w:w="4819"/>
          </w:tcPr>
          <w:p>
            <w:r/>
            <w:r>
              <w:rPr>
                <w:sz w:val="17"/>
              </w:rPr>
              <w:t>Casual remaining decreases by 2 (shown as remaining / allotted).</w:t>
            </w:r>
          </w:p>
        </w:tc>
        <w:tc>
          <w:tcPr>
            <w:tcW w:type="dxa" w:w="567"/>
          </w:tcPr>
          <w:p>
            <w:r/>
            <w:r>
              <w:rPr>
                <w:sz w:val="17"/>
              </w:rPr>
              <w:t>P1</w:t>
            </w:r>
          </w:p>
        </w:tc>
      </w:tr>
      <w:tr>
        <w:tc>
          <w:tcPr>
            <w:tcW w:type="dxa" w:w="1134"/>
          </w:tcPr>
          <w:p>
            <w:r/>
            <w:r>
              <w:rPr>
                <w:sz w:val="17"/>
              </w:rPr>
              <w:t>AND-REC-05</w:t>
            </w:r>
          </w:p>
        </w:tc>
        <w:tc>
          <w:tcPr>
            <w:tcW w:type="dxa" w:w="2835"/>
          </w:tcPr>
          <w:p>
            <w:r/>
            <w:r>
              <w:rPr>
                <w:sz w:val="17"/>
              </w:rPr>
              <w:t>My requests list</w:t>
            </w:r>
          </w:p>
        </w:tc>
        <w:tc>
          <w:tcPr>
            <w:tcW w:type="dxa" w:w="5102"/>
          </w:tcPr>
          <w:p>
            <w:r/>
            <w:r>
              <w:rPr>
                <w:sz w:val="17"/>
              </w:rPr>
              <w:t>Create late, WFH, leave requests.</w:t>
            </w:r>
          </w:p>
        </w:tc>
        <w:tc>
          <w:tcPr>
            <w:tcW w:type="dxa" w:w="4819"/>
          </w:tcPr>
          <w:p>
            <w:r/>
            <w:r>
              <w:rPr>
                <w:sz w:val="17"/>
              </w:rPr>
              <w:t>Each listed with kind, dates and status (sent, pending, approved, rejected); undone ones hidden.</w:t>
            </w:r>
          </w:p>
        </w:tc>
        <w:tc>
          <w:tcPr>
            <w:tcW w:type="dxa" w:w="567"/>
          </w:tcPr>
          <w:p>
            <w:r/>
            <w:r>
              <w:rPr>
                <w:sz w:val="17"/>
              </w:rPr>
              <w:t>P2</w:t>
            </w:r>
          </w:p>
        </w:tc>
      </w:tr>
      <w:tr>
        <w:tc>
          <w:tcPr>
            <w:tcW w:type="dxa" w:w="1134"/>
          </w:tcPr>
          <w:p>
            <w:r/>
            <w:r>
              <w:rPr>
                <w:sz w:val="17"/>
              </w:rPr>
              <w:t>AND-REC-06</w:t>
            </w:r>
          </w:p>
        </w:tc>
        <w:tc>
          <w:tcPr>
            <w:tcW w:type="dxa" w:w="2835"/>
          </w:tcPr>
          <w:p>
            <w:r/>
            <w:r>
              <w:rPr>
                <w:sz w:val="17"/>
              </w:rPr>
              <w:t>Empty states</w:t>
            </w:r>
          </w:p>
        </w:tc>
        <w:tc>
          <w:tcPr>
            <w:tcW w:type="dxa" w:w="5102"/>
          </w:tcPr>
          <w:p>
            <w:r/>
            <w:r>
              <w:rPr>
                <w:sz w:val="17"/>
              </w:rPr>
              <w:t>New user with no data.</w:t>
            </w:r>
          </w:p>
        </w:tc>
        <w:tc>
          <w:tcPr>
            <w:tcW w:type="dxa" w:w="4819"/>
          </w:tcPr>
          <w:p>
            <w:r/>
            <w:r>
              <w:rPr>
                <w:sz w:val="17"/>
              </w:rPr>
              <w:t>"No requests yet." with icon and "No attendance in this month." card.</w:t>
            </w:r>
          </w:p>
        </w:tc>
        <w:tc>
          <w:tcPr>
            <w:tcW w:type="dxa" w:w="567"/>
          </w:tcPr>
          <w:p>
            <w:r/>
            <w:r>
              <w:rPr>
                <w:sz w:val="17"/>
              </w:rPr>
              <w:t>P3</w:t>
            </w:r>
          </w:p>
        </w:tc>
      </w:tr>
      <w:tr>
        <w:tc>
          <w:tcPr>
            <w:tcW w:type="dxa" w:w="1134"/>
          </w:tcPr>
          <w:p>
            <w:r/>
            <w:r>
              <w:rPr>
                <w:sz w:val="17"/>
              </w:rPr>
              <w:t>AND-REC-07</w:t>
            </w:r>
          </w:p>
        </w:tc>
        <w:tc>
          <w:tcPr>
            <w:tcW w:type="dxa" w:w="2835"/>
          </w:tcPr>
          <w:p>
            <w:r/>
            <w:r>
              <w:rPr>
                <w:sz w:val="17"/>
              </w:rPr>
              <w:t>Missed punch card</w:t>
            </w:r>
          </w:p>
        </w:tc>
        <w:tc>
          <w:tcPr>
            <w:tcW w:type="dxa" w:w="5102"/>
          </w:tcPr>
          <w:p>
            <w:r/>
            <w:r>
              <w:rPr>
                <w:sz w:val="17"/>
              </w:rPr>
              <w:t>Leave an open check-in from a previous day.</w:t>
            </w:r>
          </w:p>
        </w:tc>
        <w:tc>
          <w:tcPr>
            <w:tcW w:type="dxa" w:w="4819"/>
          </w:tcPr>
          <w:p>
            <w:r/>
            <w:r>
              <w:rPr>
                <w:sz w:val="17"/>
              </w:rPr>
              <w:t>Card suggests the shift-end time; "Request correction" sends a correction (10-second flow).</w:t>
            </w:r>
          </w:p>
        </w:tc>
        <w:tc>
          <w:tcPr>
            <w:tcW w:type="dxa" w:w="567"/>
          </w:tcPr>
          <w:p>
            <w:r/>
            <w:r>
              <w:rPr>
                <w:sz w:val="17"/>
              </w:rPr>
              <w:t>P1</w:t>
            </w:r>
          </w:p>
        </w:tc>
      </w:tr>
      <w:tr>
        <w:tc>
          <w:tcPr>
            <w:tcW w:type="dxa" w:w="1134"/>
          </w:tcPr>
          <w:p>
            <w:r/>
            <w:r>
              <w:rPr>
                <w:sz w:val="17"/>
              </w:rPr>
              <w:t>AND-REC-08</w:t>
            </w:r>
          </w:p>
        </w:tc>
        <w:tc>
          <w:tcPr>
            <w:tcW w:type="dxa" w:w="2835"/>
          </w:tcPr>
          <w:p>
            <w:r/>
            <w:r>
              <w:rPr>
                <w:sz w:val="17"/>
              </w:rPr>
              <w:t>Correction validations</w:t>
            </w:r>
          </w:p>
        </w:tc>
        <w:tc>
          <w:tcPr>
            <w:tcW w:type="dxa" w:w="5102"/>
          </w:tcPr>
          <w:p>
            <w:r/>
            <w:r>
              <w:rPr>
                <w:sz w:val="17"/>
              </w:rPr>
              <w:t>Send duplicate correction / time earlier than check-in.</w:t>
            </w:r>
          </w:p>
        </w:tc>
        <w:tc>
          <w:tcPr>
            <w:tcW w:type="dxa" w:w="4819"/>
          </w:tcPr>
          <w:p>
            <w:r/>
            <w:r>
              <w:rPr>
                <w:sz w:val="17"/>
              </w:rPr>
              <w:t>Server rejects with a clear message.</w:t>
            </w:r>
          </w:p>
        </w:tc>
        <w:tc>
          <w:tcPr>
            <w:tcW w:type="dxa" w:w="567"/>
          </w:tcPr>
          <w:p>
            <w:r/>
            <w:r>
              <w:rPr>
                <w:sz w:val="17"/>
              </w:rPr>
              <w:t>P2</w:t>
            </w:r>
          </w:p>
        </w:tc>
      </w:tr>
      <w:tr>
        <w:tc>
          <w:tcPr>
            <w:tcW w:type="dxa" w:w="1134"/>
          </w:tcPr>
          <w:p>
            <w:r/>
            <w:r>
              <w:rPr>
                <w:sz w:val="17"/>
              </w:rPr>
              <w:t>AND-REC-09</w:t>
            </w:r>
          </w:p>
        </w:tc>
        <w:tc>
          <w:tcPr>
            <w:tcW w:type="dxa" w:w="2835"/>
          </w:tcPr>
          <w:p>
            <w:r/>
            <w:r>
              <w:rPr>
                <w:sz w:val="17"/>
              </w:rPr>
              <w:t>Correction approval</w:t>
            </w:r>
          </w:p>
        </w:tc>
        <w:tc>
          <w:tcPr>
            <w:tcW w:type="dxa" w:w="5102"/>
          </w:tcPr>
          <w:p>
            <w:r/>
            <w:r>
              <w:rPr>
                <w:sz w:val="17"/>
              </w:rPr>
              <w:t>Approve the correction on web.</w:t>
            </w:r>
          </w:p>
        </w:tc>
        <w:tc>
          <w:tcPr>
            <w:tcW w:type="dxa" w:w="4819"/>
          </w:tcPr>
          <w:p>
            <w:r/>
            <w:r>
              <w:rPr>
                <w:sz w:val="17"/>
              </w:rPr>
              <w:t>Check-out is applied to the attendance row; missed-punch card disappears.</w:t>
            </w:r>
          </w:p>
        </w:tc>
        <w:tc>
          <w:tcPr>
            <w:tcW w:type="dxa" w:w="567"/>
          </w:tcPr>
          <w:p>
            <w:r/>
            <w:r>
              <w:rPr>
                <w:sz w:val="17"/>
              </w:rPr>
              <w:t>P1</w:t>
            </w:r>
          </w:p>
        </w:tc>
      </w:tr>
      <w:tr>
        <w:tc>
          <w:tcPr>
            <w:tcW w:type="dxa" w:w="1134"/>
          </w:tcPr>
          <w:p>
            <w:r/>
            <w:r>
              <w:rPr>
                <w:sz w:val="17"/>
              </w:rPr>
              <w:t>AND-MYD-01</w:t>
            </w:r>
          </w:p>
        </w:tc>
        <w:tc>
          <w:tcPr>
            <w:tcW w:type="dxa" w:w="2835"/>
          </w:tcPr>
          <w:p>
            <w:r/>
            <w:r>
              <w:rPr>
                <w:sz w:val="17"/>
              </w:rPr>
              <w:t>My Day timeline</w:t>
            </w:r>
          </w:p>
        </w:tc>
        <w:tc>
          <w:tcPr>
            <w:tcW w:type="dxa" w:w="5102"/>
          </w:tcPr>
          <w:p>
            <w:r/>
            <w:r>
              <w:rPr>
                <w:sz w:val="17"/>
              </w:rPr>
              <w:t>Open My day after 2 punches.</w:t>
            </w:r>
          </w:p>
        </w:tc>
        <w:tc>
          <w:tcPr>
            <w:tcW w:type="dxa" w:w="4819"/>
          </w:tcPr>
          <w:p>
            <w:r/>
            <w:r>
              <w:rPr>
                <w:sz w:val="17"/>
              </w:rPr>
              <w:t>Punches in order with times, break between check-out and next check-in, shift info.</w:t>
            </w:r>
          </w:p>
        </w:tc>
        <w:tc>
          <w:tcPr>
            <w:tcW w:type="dxa" w:w="567"/>
          </w:tcPr>
          <w:p>
            <w:r/>
            <w:r>
              <w:rPr>
                <w:sz w:val="17"/>
              </w:rPr>
              <w:t>P2</w:t>
            </w:r>
          </w:p>
        </w:tc>
      </w:tr>
      <w:tr>
        <w:tc>
          <w:tcPr>
            <w:tcW w:type="dxa" w:w="1134"/>
          </w:tcPr>
          <w:p>
            <w:r/>
            <w:r>
              <w:rPr>
                <w:sz w:val="17"/>
              </w:rPr>
              <w:t>AND-MYD-02</w:t>
            </w:r>
          </w:p>
        </w:tc>
        <w:tc>
          <w:tcPr>
            <w:tcW w:type="dxa" w:w="2835"/>
          </w:tcPr>
          <w:p>
            <w:r/>
            <w:r>
              <w:rPr>
                <w:sz w:val="17"/>
              </w:rPr>
              <w:t>My Day with request</w:t>
            </w:r>
          </w:p>
        </w:tc>
        <w:tc>
          <w:tcPr>
            <w:tcW w:type="dxa" w:w="5102"/>
          </w:tcPr>
          <w:p>
            <w:r/>
            <w:r>
              <w:rPr>
                <w:sz w:val="17"/>
              </w:rPr>
              <w:t>Create a request and open My day.</w:t>
            </w:r>
          </w:p>
        </w:tc>
        <w:tc>
          <w:tcPr>
            <w:tcW w:type="dxa" w:w="4819"/>
          </w:tcPr>
          <w:p>
            <w:r/>
            <w:r>
              <w:rPr>
                <w:sz w:val="17"/>
              </w:rPr>
              <w:t>Request notice shown with status.</w:t>
            </w:r>
          </w:p>
        </w:tc>
        <w:tc>
          <w:tcPr>
            <w:tcW w:type="dxa" w:w="567"/>
          </w:tcPr>
          <w:p>
            <w:r/>
            <w:r>
              <w:rPr>
                <w:sz w:val="17"/>
              </w:rPr>
              <w:t>P3</w:t>
            </w:r>
          </w:p>
        </w:tc>
      </w:tr>
    </w:tbl>
    <w:p/>
    <w:p>
      <w:pPr>
        <w:pStyle w:val="Heading2"/>
      </w:pPr>
      <w:r>
        <w:t>4.10 Android – Profile, language and settings</w:t>
      </w:r>
    </w:p>
    <w:tbl>
      <w:tblPr>
        <w:tblStyle w:val="TableGrid"/>
        <w:tblW w:type="auto" w:w="0"/>
        <w:tblLayout w:type="fixed"/>
        <w:tblLook w:firstColumn="1" w:firstRow="1" w:lastColumn="0" w:lastRow="0" w:noHBand="0" w:noVBand="1" w:val="04A0"/>
      </w:tblPr>
      <w:tblGrid>
        <w:gridCol w:w="3005"/>
        <w:gridCol w:w="3005"/>
        <w:gridCol w:w="3005"/>
        <w:gridCol w:w="3005"/>
        <w:gridCol w:w="3005"/>
      </w:tblGrid>
      <w:tr>
        <w:trPr>
          <w:tblHeader w:val="true"/>
        </w:trPr>
        <w:tc>
          <w:tcPr>
            <w:tcW w:type="dxa" w:w="1134"/>
            <w:shd w:val="clear" w:color="auto" w:fill="0E6B5C"/>
          </w:tcPr>
          <w:p>
            <w:r/>
            <w:r>
              <w:rPr>
                <w:b/>
                <w:color w:val="FFFFFF"/>
                <w:sz w:val="18"/>
              </w:rPr>
              <w:t>ID</w:t>
            </w:r>
          </w:p>
        </w:tc>
        <w:tc>
          <w:tcPr>
            <w:tcW w:type="dxa" w:w="2835"/>
            <w:shd w:val="clear" w:color="auto" w:fill="0E6B5C"/>
          </w:tcPr>
          <w:p>
            <w:r/>
            <w:r>
              <w:rPr>
                <w:b/>
                <w:color w:val="FFFFFF"/>
                <w:sz w:val="18"/>
              </w:rPr>
              <w:t>Title</w:t>
            </w:r>
          </w:p>
        </w:tc>
        <w:tc>
          <w:tcPr>
            <w:tcW w:type="dxa" w:w="5102"/>
            <w:shd w:val="clear" w:color="auto" w:fill="0E6B5C"/>
          </w:tcPr>
          <w:p>
            <w:r/>
            <w:r>
              <w:rPr>
                <w:b/>
                <w:color w:val="FFFFFF"/>
                <w:sz w:val="18"/>
              </w:rPr>
              <w:t>Steps</w:t>
            </w:r>
          </w:p>
        </w:tc>
        <w:tc>
          <w:tcPr>
            <w:tcW w:type="dxa" w:w="4819"/>
            <w:shd w:val="clear" w:color="auto" w:fill="0E6B5C"/>
          </w:tcPr>
          <w:p>
            <w:r/>
            <w:r>
              <w:rPr>
                <w:b/>
                <w:color w:val="FFFFFF"/>
                <w:sz w:val="18"/>
              </w:rPr>
              <w:t>Expected result</w:t>
            </w:r>
          </w:p>
        </w:tc>
        <w:tc>
          <w:tcPr>
            <w:tcW w:type="dxa" w:w="567"/>
            <w:shd w:val="clear" w:color="auto" w:fill="0E6B5C"/>
          </w:tcPr>
          <w:p>
            <w:r/>
            <w:r>
              <w:rPr>
                <w:b/>
                <w:color w:val="FFFFFF"/>
                <w:sz w:val="18"/>
              </w:rPr>
              <w:t>Pri</w:t>
            </w:r>
          </w:p>
        </w:tc>
      </w:tr>
      <w:tr>
        <w:tc>
          <w:tcPr>
            <w:tcW w:type="dxa" w:w="1134"/>
          </w:tcPr>
          <w:p>
            <w:r/>
            <w:r>
              <w:rPr>
                <w:sz w:val="17"/>
              </w:rPr>
              <w:t>AND-PRO-01</w:t>
            </w:r>
          </w:p>
        </w:tc>
        <w:tc>
          <w:tcPr>
            <w:tcW w:type="dxa" w:w="2835"/>
          </w:tcPr>
          <w:p>
            <w:r/>
            <w:r>
              <w:rPr>
                <w:sz w:val="17"/>
              </w:rPr>
              <w:t>Profile layout</w:t>
            </w:r>
          </w:p>
        </w:tc>
        <w:tc>
          <w:tcPr>
            <w:tcW w:type="dxa" w:w="5102"/>
          </w:tcPr>
          <w:p>
            <w:r/>
            <w:r>
              <w:rPr>
                <w:sz w:val="17"/>
              </w:rPr>
              <w:t>Open Profile.</w:t>
            </w:r>
          </w:p>
        </w:tc>
        <w:tc>
          <w:tcPr>
            <w:tcW w:type="dxa" w:w="4819"/>
          </w:tcPr>
          <w:p>
            <w:r/>
            <w:r>
              <w:rPr>
                <w:sz w:val="17"/>
              </w:rPr>
              <w:t>Common top bar, cards for Register Face, Permissions, Language, Auto Submit, System &amp; Diagnostics, red Log out; no duplicate name header; same theme as Home.</w:t>
            </w:r>
          </w:p>
        </w:tc>
        <w:tc>
          <w:tcPr>
            <w:tcW w:type="dxa" w:w="567"/>
          </w:tcPr>
          <w:p>
            <w:r/>
            <w:r>
              <w:rPr>
                <w:sz w:val="17"/>
              </w:rPr>
              <w:t>P2</w:t>
            </w:r>
          </w:p>
        </w:tc>
      </w:tr>
      <w:tr>
        <w:tc>
          <w:tcPr>
            <w:tcW w:type="dxa" w:w="1134"/>
          </w:tcPr>
          <w:p>
            <w:r/>
            <w:r>
              <w:rPr>
                <w:sz w:val="17"/>
              </w:rPr>
              <w:t>AND-PRO-02</w:t>
            </w:r>
          </w:p>
        </w:tc>
        <w:tc>
          <w:tcPr>
            <w:tcW w:type="dxa" w:w="2835"/>
          </w:tcPr>
          <w:p>
            <w:r/>
            <w:r>
              <w:rPr>
                <w:sz w:val="17"/>
              </w:rPr>
              <w:t>Language switch</w:t>
            </w:r>
          </w:p>
        </w:tc>
        <w:tc>
          <w:tcPr>
            <w:tcW w:type="dxa" w:w="5102"/>
          </w:tcPr>
          <w:p>
            <w:r/>
            <w:r>
              <w:rPr>
                <w:sz w:val="17"/>
              </w:rPr>
              <w:t>Choose English, Marathi, Hindi, Gujarati.</w:t>
            </w:r>
          </w:p>
        </w:tc>
        <w:tc>
          <w:tcPr>
            <w:tcW w:type="dxa" w:w="4819"/>
          </w:tcPr>
          <w:p>
            <w:r/>
            <w:r>
              <w:rPr>
                <w:sz w:val="17"/>
              </w:rPr>
              <w:t>All screens change language immediately; no clipped or overlapping text; fonts render Devanagari / Gujarati correctly.</w:t>
            </w:r>
          </w:p>
        </w:tc>
        <w:tc>
          <w:tcPr>
            <w:tcW w:type="dxa" w:w="567"/>
          </w:tcPr>
          <w:p>
            <w:r/>
            <w:r>
              <w:rPr>
                <w:sz w:val="17"/>
              </w:rPr>
              <w:t>P1</w:t>
            </w:r>
          </w:p>
        </w:tc>
      </w:tr>
      <w:tr>
        <w:tc>
          <w:tcPr>
            <w:tcW w:type="dxa" w:w="1134"/>
          </w:tcPr>
          <w:p>
            <w:r/>
            <w:r>
              <w:rPr>
                <w:sz w:val="17"/>
              </w:rPr>
              <w:t>AND-PRO-03</w:t>
            </w:r>
          </w:p>
        </w:tc>
        <w:tc>
          <w:tcPr>
            <w:tcW w:type="dxa" w:w="2835"/>
          </w:tcPr>
          <w:p>
            <w:r/>
            <w:r>
              <w:rPr>
                <w:sz w:val="17"/>
              </w:rPr>
              <w:t>Language persistence</w:t>
            </w:r>
          </w:p>
        </w:tc>
        <w:tc>
          <w:tcPr>
            <w:tcW w:type="dxa" w:w="5102"/>
          </w:tcPr>
          <w:p>
            <w:r/>
            <w:r>
              <w:rPr>
                <w:sz w:val="17"/>
              </w:rPr>
              <w:t>Change language, restart.</w:t>
            </w:r>
          </w:p>
        </w:tc>
        <w:tc>
          <w:tcPr>
            <w:tcW w:type="dxa" w:w="4819"/>
          </w:tcPr>
          <w:p>
            <w:r/>
            <w:r>
              <w:rPr>
                <w:sz w:val="17"/>
              </w:rPr>
              <w:t>Language persists.</w:t>
            </w:r>
          </w:p>
        </w:tc>
        <w:tc>
          <w:tcPr>
            <w:tcW w:type="dxa" w:w="567"/>
          </w:tcPr>
          <w:p>
            <w:r/>
            <w:r>
              <w:rPr>
                <w:sz w:val="17"/>
              </w:rPr>
              <w:t>P2</w:t>
            </w:r>
          </w:p>
        </w:tc>
      </w:tr>
      <w:tr>
        <w:tc>
          <w:tcPr>
            <w:tcW w:type="dxa" w:w="1134"/>
          </w:tcPr>
          <w:p>
            <w:r/>
            <w:r>
              <w:rPr>
                <w:sz w:val="17"/>
              </w:rPr>
              <w:t>AND-PRO-04</w:t>
            </w:r>
          </w:p>
        </w:tc>
        <w:tc>
          <w:tcPr>
            <w:tcW w:type="dxa" w:w="2835"/>
          </w:tcPr>
          <w:p>
            <w:r/>
            <w:r>
              <w:rPr>
                <w:sz w:val="17"/>
              </w:rPr>
              <w:t>Auto Submit toggle</w:t>
            </w:r>
          </w:p>
        </w:tc>
        <w:tc>
          <w:tcPr>
            <w:tcW w:type="dxa" w:w="5102"/>
          </w:tcPr>
          <w:p>
            <w:r/>
            <w:r>
              <w:rPr>
                <w:sz w:val="17"/>
              </w:rPr>
              <w:t>Switch on and off.</w:t>
            </w:r>
          </w:p>
        </w:tc>
        <w:tc>
          <w:tcPr>
            <w:tcW w:type="dxa" w:w="4819"/>
          </w:tcPr>
          <w:p>
            <w:r/>
            <w:r>
              <w:rPr>
                <w:sz w:val="17"/>
              </w:rPr>
              <w:t>State persists and subtitle text changes.</w:t>
            </w:r>
          </w:p>
        </w:tc>
        <w:tc>
          <w:tcPr>
            <w:tcW w:type="dxa" w:w="567"/>
          </w:tcPr>
          <w:p>
            <w:r/>
            <w:r>
              <w:rPr>
                <w:sz w:val="17"/>
              </w:rPr>
              <w:t>P3</w:t>
            </w:r>
          </w:p>
        </w:tc>
      </w:tr>
      <w:tr>
        <w:tc>
          <w:tcPr>
            <w:tcW w:type="dxa" w:w="1134"/>
          </w:tcPr>
          <w:p>
            <w:r/>
            <w:r>
              <w:rPr>
                <w:sz w:val="17"/>
              </w:rPr>
              <w:t>AND-PRO-05</w:t>
            </w:r>
          </w:p>
        </w:tc>
        <w:tc>
          <w:tcPr>
            <w:tcW w:type="dxa" w:w="2835"/>
          </w:tcPr>
          <w:p>
            <w:r/>
            <w:r>
              <w:rPr>
                <w:sz w:val="17"/>
              </w:rPr>
              <w:t>Diagnostics logs</w:t>
            </w:r>
          </w:p>
        </w:tc>
        <w:tc>
          <w:tcPr>
            <w:tcW w:type="dxa" w:w="5102"/>
          </w:tcPr>
          <w:p>
            <w:r/>
            <w:r>
              <w:rPr>
                <w:sz w:val="17"/>
              </w:rPr>
              <w:t>Open System &amp; Diagnostics &gt; View logs.</w:t>
            </w:r>
          </w:p>
        </w:tc>
        <w:tc>
          <w:tcPr>
            <w:tcW w:type="dxa" w:w="4819"/>
          </w:tcPr>
          <w:p>
            <w:r/>
            <w:r>
              <w:rPr>
                <w:sz w:val="17"/>
              </w:rPr>
              <w:t>Logs dialog opens; no sensitive token shown in plain text.</w:t>
            </w:r>
          </w:p>
        </w:tc>
        <w:tc>
          <w:tcPr>
            <w:tcW w:type="dxa" w:w="567"/>
          </w:tcPr>
          <w:p>
            <w:r/>
            <w:r>
              <w:rPr>
                <w:sz w:val="17"/>
              </w:rPr>
              <w:t>P3</w:t>
            </w:r>
          </w:p>
        </w:tc>
      </w:tr>
      <w:tr>
        <w:tc>
          <w:tcPr>
            <w:tcW w:type="dxa" w:w="1134"/>
          </w:tcPr>
          <w:p>
            <w:r/>
            <w:r>
              <w:rPr>
                <w:sz w:val="17"/>
              </w:rPr>
              <w:t>AND-PRO-06</w:t>
            </w:r>
          </w:p>
        </w:tc>
        <w:tc>
          <w:tcPr>
            <w:tcW w:type="dxa" w:w="2835"/>
          </w:tcPr>
          <w:p>
            <w:r/>
            <w:r>
              <w:rPr>
                <w:sz w:val="17"/>
              </w:rPr>
              <w:t>Admin-only item</w:t>
            </w:r>
          </w:p>
        </w:tc>
        <w:tc>
          <w:tcPr>
            <w:tcW w:type="dxa" w:w="5102"/>
          </w:tcPr>
          <w:p>
            <w:r/>
            <w:r>
              <w:rPr>
                <w:sz w:val="17"/>
              </w:rPr>
              <w:t>Login as admin vs employee.</w:t>
            </w:r>
          </w:p>
        </w:tc>
        <w:tc>
          <w:tcPr>
            <w:tcW w:type="dxa" w:w="4819"/>
          </w:tcPr>
          <w:p>
            <w:r/>
            <w:r>
              <w:rPr>
                <w:sz w:val="17"/>
              </w:rPr>
              <w:t>"Configure server URL" only visible to admin.</w:t>
            </w:r>
          </w:p>
        </w:tc>
        <w:tc>
          <w:tcPr>
            <w:tcW w:type="dxa" w:w="567"/>
          </w:tcPr>
          <w:p>
            <w:r/>
            <w:r>
              <w:rPr>
                <w:sz w:val="17"/>
              </w:rPr>
              <w:t>P2</w:t>
            </w:r>
          </w:p>
        </w:tc>
      </w:tr>
    </w:tbl>
    <w:p/>
    <w:p>
      <w:pPr>
        <w:pStyle w:val="Heading2"/>
      </w:pPr>
      <w:r>
        <w:t>4.11 Android – Reminders, notifications and background tracking</w:t>
      </w:r>
    </w:p>
    <w:tbl>
      <w:tblPr>
        <w:tblStyle w:val="TableGrid"/>
        <w:tblW w:type="auto" w:w="0"/>
        <w:tblLayout w:type="fixed"/>
        <w:tblLook w:firstColumn="1" w:firstRow="1" w:lastColumn="0" w:lastRow="0" w:noHBand="0" w:noVBand="1" w:val="04A0"/>
      </w:tblPr>
      <w:tblGrid>
        <w:gridCol w:w="3005"/>
        <w:gridCol w:w="3005"/>
        <w:gridCol w:w="3005"/>
        <w:gridCol w:w="3005"/>
        <w:gridCol w:w="3005"/>
      </w:tblGrid>
      <w:tr>
        <w:trPr>
          <w:tblHeader w:val="true"/>
        </w:trPr>
        <w:tc>
          <w:tcPr>
            <w:tcW w:type="dxa" w:w="1134"/>
            <w:shd w:val="clear" w:color="auto" w:fill="0E6B5C"/>
          </w:tcPr>
          <w:p>
            <w:r/>
            <w:r>
              <w:rPr>
                <w:b/>
                <w:color w:val="FFFFFF"/>
                <w:sz w:val="18"/>
              </w:rPr>
              <w:t>ID</w:t>
            </w:r>
          </w:p>
        </w:tc>
        <w:tc>
          <w:tcPr>
            <w:tcW w:type="dxa" w:w="2835"/>
            <w:shd w:val="clear" w:color="auto" w:fill="0E6B5C"/>
          </w:tcPr>
          <w:p>
            <w:r/>
            <w:r>
              <w:rPr>
                <w:b/>
                <w:color w:val="FFFFFF"/>
                <w:sz w:val="18"/>
              </w:rPr>
              <w:t>Title</w:t>
            </w:r>
          </w:p>
        </w:tc>
        <w:tc>
          <w:tcPr>
            <w:tcW w:type="dxa" w:w="5102"/>
            <w:shd w:val="clear" w:color="auto" w:fill="0E6B5C"/>
          </w:tcPr>
          <w:p>
            <w:r/>
            <w:r>
              <w:rPr>
                <w:b/>
                <w:color w:val="FFFFFF"/>
                <w:sz w:val="18"/>
              </w:rPr>
              <w:t>Steps</w:t>
            </w:r>
          </w:p>
        </w:tc>
        <w:tc>
          <w:tcPr>
            <w:tcW w:type="dxa" w:w="4819"/>
            <w:shd w:val="clear" w:color="auto" w:fill="0E6B5C"/>
          </w:tcPr>
          <w:p>
            <w:r/>
            <w:r>
              <w:rPr>
                <w:b/>
                <w:color w:val="FFFFFF"/>
                <w:sz w:val="18"/>
              </w:rPr>
              <w:t>Expected result</w:t>
            </w:r>
          </w:p>
        </w:tc>
        <w:tc>
          <w:tcPr>
            <w:tcW w:type="dxa" w:w="567"/>
            <w:shd w:val="clear" w:color="auto" w:fill="0E6B5C"/>
          </w:tcPr>
          <w:p>
            <w:r/>
            <w:r>
              <w:rPr>
                <w:b/>
                <w:color w:val="FFFFFF"/>
                <w:sz w:val="18"/>
              </w:rPr>
              <w:t>Pri</w:t>
            </w:r>
          </w:p>
        </w:tc>
      </w:tr>
      <w:tr>
        <w:tc>
          <w:tcPr>
            <w:tcW w:type="dxa" w:w="1134"/>
          </w:tcPr>
          <w:p>
            <w:r/>
            <w:r>
              <w:rPr>
                <w:sz w:val="17"/>
              </w:rPr>
              <w:t>AND-REM-01</w:t>
            </w:r>
          </w:p>
        </w:tc>
        <w:tc>
          <w:tcPr>
            <w:tcW w:type="dxa" w:w="2835"/>
          </w:tcPr>
          <w:p>
            <w:r/>
            <w:r>
              <w:rPr>
                <w:sz w:val="17"/>
              </w:rPr>
              <w:t>Daily check-in reminder</w:t>
            </w:r>
          </w:p>
        </w:tc>
        <w:tc>
          <w:tcPr>
            <w:tcW w:type="dxa" w:w="5102"/>
          </w:tcPr>
          <w:p>
            <w:r/>
            <w:r>
              <w:rPr>
                <w:sz w:val="17"/>
              </w:rPr>
              <w:t>Not checked in, shift 09:30 (grace 10 min). Wait until 09:40 on a weekday.</w:t>
            </w:r>
          </w:p>
        </w:tc>
        <w:tc>
          <w:tcPr>
            <w:tcW w:type="dxa" w:w="4819"/>
          </w:tcPr>
          <w:p>
            <w:r/>
            <w:r>
              <w:rPr>
                <w:sz w:val="17"/>
              </w:rPr>
              <w:t>One local notification; not repeated the same day; none on Sat/Sun.</w:t>
            </w:r>
          </w:p>
        </w:tc>
        <w:tc>
          <w:tcPr>
            <w:tcW w:type="dxa" w:w="567"/>
          </w:tcPr>
          <w:p>
            <w:r/>
            <w:r>
              <w:rPr>
                <w:sz w:val="17"/>
              </w:rPr>
              <w:t>P2</w:t>
            </w:r>
          </w:p>
        </w:tc>
      </w:tr>
      <w:tr>
        <w:tc>
          <w:tcPr>
            <w:tcW w:type="dxa" w:w="1134"/>
          </w:tcPr>
          <w:p>
            <w:r/>
            <w:r>
              <w:rPr>
                <w:sz w:val="17"/>
              </w:rPr>
              <w:t>AND-REM-02</w:t>
            </w:r>
          </w:p>
        </w:tc>
        <w:tc>
          <w:tcPr>
            <w:tcW w:type="dxa" w:w="2835"/>
          </w:tcPr>
          <w:p>
            <w:r/>
            <w:r>
              <w:rPr>
                <w:sz w:val="17"/>
              </w:rPr>
              <w:t>No reminder when already told manager</w:t>
            </w:r>
          </w:p>
        </w:tc>
        <w:tc>
          <w:tcPr>
            <w:tcW w:type="dxa" w:w="5102"/>
          </w:tcPr>
          <w:p>
            <w:r/>
            <w:r>
              <w:rPr>
                <w:sz w:val="17"/>
              </w:rPr>
              <w:t>Send "Running late" / WFH before 09:40.</w:t>
            </w:r>
          </w:p>
        </w:tc>
        <w:tc>
          <w:tcPr>
            <w:tcW w:type="dxa" w:w="4819"/>
          </w:tcPr>
          <w:p>
            <w:r/>
            <w:r>
              <w:rPr>
                <w:sz w:val="17"/>
              </w:rPr>
              <w:t>No check-in reminder is shown.</w:t>
            </w:r>
          </w:p>
        </w:tc>
        <w:tc>
          <w:tcPr>
            <w:tcW w:type="dxa" w:w="567"/>
          </w:tcPr>
          <w:p>
            <w:r/>
            <w:r>
              <w:rPr>
                <w:sz w:val="17"/>
              </w:rPr>
              <w:t>P2</w:t>
            </w:r>
          </w:p>
        </w:tc>
      </w:tr>
      <w:tr>
        <w:tc>
          <w:tcPr>
            <w:tcW w:type="dxa" w:w="1134"/>
          </w:tcPr>
          <w:p>
            <w:r/>
            <w:r>
              <w:rPr>
                <w:sz w:val="17"/>
              </w:rPr>
              <w:t>AND-REM-03</w:t>
            </w:r>
          </w:p>
        </w:tc>
        <w:tc>
          <w:tcPr>
            <w:tcW w:type="dxa" w:w="2835"/>
          </w:tcPr>
          <w:p>
            <w:r/>
            <w:r>
              <w:rPr>
                <w:sz w:val="17"/>
              </w:rPr>
              <w:t>Approval notification</w:t>
            </w:r>
          </w:p>
        </w:tc>
        <w:tc>
          <w:tcPr>
            <w:tcW w:type="dxa" w:w="5102"/>
          </w:tcPr>
          <w:p>
            <w:r/>
            <w:r>
              <w:rPr>
                <w:sz w:val="17"/>
              </w:rPr>
              <w:t>Approve / reject a request on web; wait up to 30 minutes.</w:t>
            </w:r>
          </w:p>
        </w:tc>
        <w:tc>
          <w:tcPr>
            <w:tcW w:type="dxa" w:w="4819"/>
          </w:tcPr>
          <w:p>
            <w:r/>
            <w:r>
              <w:rPr>
                <w:sz w:val="17"/>
              </w:rPr>
              <w:t>Employee gets a notification once (approved / rejected, with note).</w:t>
            </w:r>
          </w:p>
        </w:tc>
        <w:tc>
          <w:tcPr>
            <w:tcW w:type="dxa" w:w="567"/>
          </w:tcPr>
          <w:p>
            <w:r/>
            <w:r>
              <w:rPr>
                <w:sz w:val="17"/>
              </w:rPr>
              <w:t>P2</w:t>
            </w:r>
          </w:p>
        </w:tc>
      </w:tr>
      <w:tr>
        <w:tc>
          <w:tcPr>
            <w:tcW w:type="dxa" w:w="1134"/>
          </w:tcPr>
          <w:p>
            <w:r/>
            <w:r>
              <w:rPr>
                <w:sz w:val="17"/>
              </w:rPr>
              <w:t>AND-REM-04</w:t>
            </w:r>
          </w:p>
        </w:tc>
        <w:tc>
          <w:tcPr>
            <w:tcW w:type="dxa" w:w="2835"/>
          </w:tcPr>
          <w:p>
            <w:r/>
            <w:r>
              <w:rPr>
                <w:sz w:val="17"/>
              </w:rPr>
              <w:t>Manager inbox notification</w:t>
            </w:r>
          </w:p>
        </w:tc>
        <w:tc>
          <w:tcPr>
            <w:tcW w:type="dxa" w:w="5102"/>
          </w:tcPr>
          <w:p>
            <w:r/>
            <w:r>
              <w:rPr>
                <w:sz w:val="17"/>
              </w:rPr>
              <w:t>Employee submits request for a manager account.</w:t>
            </w:r>
          </w:p>
        </w:tc>
        <w:tc>
          <w:tcPr>
            <w:tcW w:type="dxa" w:w="4819"/>
          </w:tcPr>
          <w:p>
            <w:r/>
            <w:r>
              <w:rPr>
                <w:sz w:val="17"/>
              </w:rPr>
              <w:t>Manager gets "n requests waiting" notification once per new request.</w:t>
            </w:r>
          </w:p>
        </w:tc>
        <w:tc>
          <w:tcPr>
            <w:tcW w:type="dxa" w:w="567"/>
          </w:tcPr>
          <w:p>
            <w:r/>
            <w:r>
              <w:rPr>
                <w:sz w:val="17"/>
              </w:rPr>
              <w:t>P2</w:t>
            </w:r>
          </w:p>
        </w:tc>
      </w:tr>
      <w:tr>
        <w:tc>
          <w:tcPr>
            <w:tcW w:type="dxa" w:w="1134"/>
          </w:tcPr>
          <w:p>
            <w:r/>
            <w:r>
              <w:rPr>
                <w:sz w:val="17"/>
              </w:rPr>
              <w:t>AND-REM-05</w:t>
            </w:r>
          </w:p>
        </w:tc>
        <w:tc>
          <w:tcPr>
            <w:tcW w:type="dxa" w:w="2835"/>
          </w:tcPr>
          <w:p>
            <w:r/>
            <w:r>
              <w:rPr>
                <w:sz w:val="17"/>
              </w:rPr>
              <w:t>Urgent announcement notification</w:t>
            </w:r>
          </w:p>
        </w:tc>
        <w:tc>
          <w:tcPr>
            <w:tcW w:type="dxa" w:w="5102"/>
          </w:tcPr>
          <w:p>
            <w:r/>
            <w:r>
              <w:rPr>
                <w:sz w:val="17"/>
              </w:rPr>
              <w:t>Create a needs-acknowledge announcement.</w:t>
            </w:r>
          </w:p>
        </w:tc>
        <w:tc>
          <w:tcPr>
            <w:tcW w:type="dxa" w:w="4819"/>
          </w:tcPr>
          <w:p>
            <w:r/>
            <w:r>
              <w:rPr>
                <w:sz w:val="17"/>
              </w:rPr>
              <w:t>Notification appears once; tapping opens the app.</w:t>
            </w:r>
          </w:p>
        </w:tc>
        <w:tc>
          <w:tcPr>
            <w:tcW w:type="dxa" w:w="567"/>
          </w:tcPr>
          <w:p>
            <w:r/>
            <w:r>
              <w:rPr>
                <w:sz w:val="17"/>
              </w:rPr>
              <w:t>P3</w:t>
            </w:r>
          </w:p>
        </w:tc>
      </w:tr>
      <w:tr>
        <w:tc>
          <w:tcPr>
            <w:tcW w:type="dxa" w:w="1134"/>
          </w:tcPr>
          <w:p>
            <w:r/>
            <w:r>
              <w:rPr>
                <w:sz w:val="17"/>
              </w:rPr>
              <w:t>AND-REM-06</w:t>
            </w:r>
          </w:p>
        </w:tc>
        <w:tc>
          <w:tcPr>
            <w:tcW w:type="dxa" w:w="2835"/>
          </w:tcPr>
          <w:p>
            <w:r/>
            <w:r>
              <w:rPr>
                <w:sz w:val="17"/>
              </w:rPr>
              <w:t>Quiet hours</w:t>
            </w:r>
          </w:p>
        </w:tc>
        <w:tc>
          <w:tcPr>
            <w:tcW w:type="dxa" w:w="5102"/>
          </w:tcPr>
          <w:p>
            <w:r/>
            <w:r>
              <w:rPr>
                <w:sz w:val="17"/>
              </w:rPr>
              <w:t>Check behaviour between 21:00 and 07:00.</w:t>
            </w:r>
          </w:p>
        </w:tc>
        <w:tc>
          <w:tcPr>
            <w:tcW w:type="dxa" w:w="4819"/>
          </w:tcPr>
          <w:p>
            <w:r/>
            <w:r>
              <w:rPr>
                <w:sz w:val="17"/>
              </w:rPr>
              <w:t>Polling alarm does not fire notifications at night.</w:t>
            </w:r>
          </w:p>
        </w:tc>
        <w:tc>
          <w:tcPr>
            <w:tcW w:type="dxa" w:w="567"/>
          </w:tcPr>
          <w:p>
            <w:r/>
            <w:r>
              <w:rPr>
                <w:sz w:val="17"/>
              </w:rPr>
              <w:t>P3</w:t>
            </w:r>
          </w:p>
        </w:tc>
      </w:tr>
      <w:tr>
        <w:tc>
          <w:tcPr>
            <w:tcW w:type="dxa" w:w="1134"/>
          </w:tcPr>
          <w:p>
            <w:r/>
            <w:r>
              <w:rPr>
                <w:sz w:val="17"/>
              </w:rPr>
              <w:t>AND-REM-07</w:t>
            </w:r>
          </w:p>
        </w:tc>
        <w:tc>
          <w:tcPr>
            <w:tcW w:type="dxa" w:w="2835"/>
          </w:tcPr>
          <w:p>
            <w:r/>
            <w:r>
              <w:rPr>
                <w:sz w:val="17"/>
              </w:rPr>
              <w:t>Reminders stop on logout</w:t>
            </w:r>
          </w:p>
        </w:tc>
        <w:tc>
          <w:tcPr>
            <w:tcW w:type="dxa" w:w="5102"/>
          </w:tcPr>
          <w:p>
            <w:r/>
            <w:r>
              <w:rPr>
                <w:sz w:val="17"/>
              </w:rPr>
              <w:t>Logout and wait for an alarm.</w:t>
            </w:r>
          </w:p>
        </w:tc>
        <w:tc>
          <w:tcPr>
            <w:tcW w:type="dxa" w:w="4819"/>
          </w:tcPr>
          <w:p>
            <w:r/>
            <w:r>
              <w:rPr>
                <w:sz w:val="17"/>
              </w:rPr>
              <w:t>No notifications.</w:t>
            </w:r>
          </w:p>
        </w:tc>
        <w:tc>
          <w:tcPr>
            <w:tcW w:type="dxa" w:w="567"/>
          </w:tcPr>
          <w:p>
            <w:r/>
            <w:r>
              <w:rPr>
                <w:sz w:val="17"/>
              </w:rPr>
              <w:t>P2</w:t>
            </w:r>
          </w:p>
        </w:tc>
      </w:tr>
      <w:tr>
        <w:tc>
          <w:tcPr>
            <w:tcW w:type="dxa" w:w="1134"/>
          </w:tcPr>
          <w:p>
            <w:r/>
            <w:r>
              <w:rPr>
                <w:sz w:val="17"/>
              </w:rPr>
              <w:t>AND-REM-08</w:t>
            </w:r>
          </w:p>
        </w:tc>
        <w:tc>
          <w:tcPr>
            <w:tcW w:type="dxa" w:w="2835"/>
          </w:tcPr>
          <w:p>
            <w:r/>
            <w:r>
              <w:rPr>
                <w:sz w:val="17"/>
              </w:rPr>
              <w:t>Notification permission denied</w:t>
            </w:r>
          </w:p>
        </w:tc>
        <w:tc>
          <w:tcPr>
            <w:tcW w:type="dxa" w:w="5102"/>
          </w:tcPr>
          <w:p>
            <w:r/>
            <w:r>
              <w:rPr>
                <w:sz w:val="17"/>
              </w:rPr>
              <w:t>Deny notifications.</w:t>
            </w:r>
          </w:p>
        </w:tc>
        <w:tc>
          <w:tcPr>
            <w:tcW w:type="dxa" w:w="4819"/>
          </w:tcPr>
          <w:p>
            <w:r/>
            <w:r>
              <w:rPr>
                <w:sz w:val="17"/>
              </w:rPr>
              <w:t>No crash; no notifications.</w:t>
            </w:r>
          </w:p>
        </w:tc>
        <w:tc>
          <w:tcPr>
            <w:tcW w:type="dxa" w:w="567"/>
          </w:tcPr>
          <w:p>
            <w:r/>
            <w:r>
              <w:rPr>
                <w:sz w:val="17"/>
              </w:rPr>
              <w:t>P3</w:t>
            </w:r>
          </w:p>
        </w:tc>
      </w:tr>
      <w:tr>
        <w:tc>
          <w:tcPr>
            <w:tcW w:type="dxa" w:w="1134"/>
          </w:tcPr>
          <w:p>
            <w:r/>
            <w:r>
              <w:rPr>
                <w:sz w:val="17"/>
              </w:rPr>
              <w:t>AND-GEO-01</w:t>
            </w:r>
          </w:p>
        </w:tc>
        <w:tc>
          <w:tcPr>
            <w:tcW w:type="dxa" w:w="2835"/>
          </w:tcPr>
          <w:p>
            <w:r/>
            <w:r>
              <w:rPr>
                <w:sz w:val="17"/>
              </w:rPr>
              <w:t>Tracking starts on check-in</w:t>
            </w:r>
          </w:p>
        </w:tc>
        <w:tc>
          <w:tcPr>
            <w:tcW w:type="dxa" w:w="5102"/>
          </w:tcPr>
          <w:p>
            <w:r/>
            <w:r>
              <w:rPr>
                <w:sz w:val="17"/>
              </w:rPr>
              <w:t>Check in at a site with a radius.</w:t>
            </w:r>
          </w:p>
        </w:tc>
        <w:tc>
          <w:tcPr>
            <w:tcW w:type="dxa" w:w="4819"/>
          </w:tcPr>
          <w:p>
            <w:r/>
            <w:r>
              <w:rPr>
                <w:sz w:val="17"/>
              </w:rPr>
              <w:t>Foreground notification / service starts; Home shows tracking note.</w:t>
            </w:r>
          </w:p>
        </w:tc>
        <w:tc>
          <w:tcPr>
            <w:tcW w:type="dxa" w:w="567"/>
          </w:tcPr>
          <w:p>
            <w:r/>
            <w:r>
              <w:rPr>
                <w:sz w:val="17"/>
              </w:rPr>
              <w:t>P1</w:t>
            </w:r>
          </w:p>
        </w:tc>
      </w:tr>
      <w:tr>
        <w:tc>
          <w:tcPr>
            <w:tcW w:type="dxa" w:w="1134"/>
          </w:tcPr>
          <w:p>
            <w:r/>
            <w:r>
              <w:rPr>
                <w:sz w:val="17"/>
              </w:rPr>
              <w:t>AND-GEO-02</w:t>
            </w:r>
          </w:p>
        </w:tc>
        <w:tc>
          <w:tcPr>
            <w:tcW w:type="dxa" w:w="2835"/>
          </w:tcPr>
          <w:p>
            <w:r/>
            <w:r>
              <w:rPr>
                <w:sz w:val="17"/>
              </w:rPr>
              <w:t>Exit event</w:t>
            </w:r>
          </w:p>
        </w:tc>
        <w:tc>
          <w:tcPr>
            <w:tcW w:type="dxa" w:w="5102"/>
          </w:tcPr>
          <w:p>
            <w:r/>
            <w:r>
              <w:rPr>
                <w:sz w:val="17"/>
              </w:rPr>
              <w:t>Move outside the site radius (spoof GPS).</w:t>
            </w:r>
          </w:p>
        </w:tc>
        <w:tc>
          <w:tcPr>
            <w:tcW w:type="dxa" w:w="4819"/>
          </w:tcPr>
          <w:p>
            <w:r/>
            <w:r>
              <w:rPr>
                <w:sz w:val="17"/>
              </w:rPr>
              <w:t>Server table attendance_area_log gets an "outside" row with distance and radius; "left the site" nudge shown.</w:t>
            </w:r>
          </w:p>
        </w:tc>
        <w:tc>
          <w:tcPr>
            <w:tcW w:type="dxa" w:w="567"/>
          </w:tcPr>
          <w:p>
            <w:r/>
            <w:r>
              <w:rPr>
                <w:sz w:val="17"/>
              </w:rPr>
              <w:t>P1</w:t>
            </w:r>
          </w:p>
        </w:tc>
      </w:tr>
      <w:tr>
        <w:tc>
          <w:tcPr>
            <w:tcW w:type="dxa" w:w="1134"/>
          </w:tcPr>
          <w:p>
            <w:r/>
            <w:r>
              <w:rPr>
                <w:sz w:val="17"/>
              </w:rPr>
              <w:t>AND-GEO-03</w:t>
            </w:r>
          </w:p>
        </w:tc>
        <w:tc>
          <w:tcPr>
            <w:tcW w:type="dxa" w:w="2835"/>
          </w:tcPr>
          <w:p>
            <w:r/>
            <w:r>
              <w:rPr>
                <w:sz w:val="17"/>
              </w:rPr>
              <w:t>Re-entry event</w:t>
            </w:r>
          </w:p>
        </w:tc>
        <w:tc>
          <w:tcPr>
            <w:tcW w:type="dxa" w:w="5102"/>
          </w:tcPr>
          <w:p>
            <w:r/>
            <w:r>
              <w:rPr>
                <w:sz w:val="17"/>
              </w:rPr>
              <w:t>Return inside the radius.</w:t>
            </w:r>
          </w:p>
        </w:tc>
        <w:tc>
          <w:tcPr>
            <w:tcW w:type="dxa" w:w="4819"/>
          </w:tcPr>
          <w:p>
            <w:r/>
            <w:r>
              <w:rPr>
                <w:sz w:val="17"/>
              </w:rPr>
              <w:t>An "inside" row is added; no duplicate rows while staying inside / outside.</w:t>
            </w:r>
          </w:p>
        </w:tc>
        <w:tc>
          <w:tcPr>
            <w:tcW w:type="dxa" w:w="567"/>
          </w:tcPr>
          <w:p>
            <w:r/>
            <w:r>
              <w:rPr>
                <w:sz w:val="17"/>
              </w:rPr>
              <w:t>P1</w:t>
            </w:r>
          </w:p>
        </w:tc>
      </w:tr>
      <w:tr>
        <w:tc>
          <w:tcPr>
            <w:tcW w:type="dxa" w:w="1134"/>
          </w:tcPr>
          <w:p>
            <w:r/>
            <w:r>
              <w:rPr>
                <w:sz w:val="17"/>
              </w:rPr>
              <w:t>AND-GEO-04</w:t>
            </w:r>
          </w:p>
        </w:tc>
        <w:tc>
          <w:tcPr>
            <w:tcW w:type="dxa" w:w="2835"/>
          </w:tcPr>
          <w:p>
            <w:r/>
            <w:r>
              <w:rPr>
                <w:sz w:val="17"/>
              </w:rPr>
              <w:t>Outside total calculation</w:t>
            </w:r>
          </w:p>
        </w:tc>
        <w:tc>
          <w:tcPr>
            <w:tcW w:type="dxa" w:w="5102"/>
          </w:tcPr>
          <w:p>
            <w:r/>
            <w:r>
              <w:rPr>
                <w:sz w:val="17"/>
              </w:rPr>
              <w:t>Stay outside for ~10 minutes then return.</w:t>
            </w:r>
          </w:p>
        </w:tc>
        <w:tc>
          <w:tcPr>
            <w:tcW w:type="dxa" w:w="4819"/>
          </w:tcPr>
          <w:p>
            <w:r/>
            <w:r>
              <w:rPr>
                <w:sz w:val="17"/>
              </w:rPr>
              <w:t>Home / Day complete show about 10 min and 1 exit; an exit still open at check-out is counted to check-out time.</w:t>
            </w:r>
          </w:p>
        </w:tc>
        <w:tc>
          <w:tcPr>
            <w:tcW w:type="dxa" w:w="567"/>
          </w:tcPr>
          <w:p>
            <w:r/>
            <w:r>
              <w:rPr>
                <w:sz w:val="17"/>
              </w:rPr>
              <w:t>P1</w:t>
            </w:r>
          </w:p>
        </w:tc>
      </w:tr>
      <w:tr>
        <w:tc>
          <w:tcPr>
            <w:tcW w:type="dxa" w:w="1134"/>
          </w:tcPr>
          <w:p>
            <w:r/>
            <w:r>
              <w:rPr>
                <w:sz w:val="17"/>
              </w:rPr>
              <w:t>AND-GEO-05</w:t>
            </w:r>
          </w:p>
        </w:tc>
        <w:tc>
          <w:tcPr>
            <w:tcW w:type="dxa" w:w="2835"/>
          </w:tcPr>
          <w:p>
            <w:r/>
            <w:r>
              <w:rPr>
                <w:sz w:val="17"/>
              </w:rPr>
              <w:t>Tracking stops on check-out</w:t>
            </w:r>
          </w:p>
        </w:tc>
        <w:tc>
          <w:tcPr>
            <w:tcW w:type="dxa" w:w="5102"/>
          </w:tcPr>
          <w:p>
            <w:r/>
            <w:r>
              <w:rPr>
                <w:sz w:val="17"/>
              </w:rPr>
              <w:t>Check out.</w:t>
            </w:r>
          </w:p>
        </w:tc>
        <w:tc>
          <w:tcPr>
            <w:tcW w:type="dxa" w:w="4819"/>
          </w:tcPr>
          <w:p>
            <w:r/>
            <w:r>
              <w:rPr>
                <w:sz w:val="17"/>
              </w:rPr>
              <w:t>Service stops; tracking notification removed.</w:t>
            </w:r>
          </w:p>
        </w:tc>
        <w:tc>
          <w:tcPr>
            <w:tcW w:type="dxa" w:w="567"/>
          </w:tcPr>
          <w:p>
            <w:r/>
            <w:r>
              <w:rPr>
                <w:sz w:val="17"/>
              </w:rPr>
              <w:t>P1</w:t>
            </w:r>
          </w:p>
        </w:tc>
      </w:tr>
      <w:tr>
        <w:tc>
          <w:tcPr>
            <w:tcW w:type="dxa" w:w="1134"/>
          </w:tcPr>
          <w:p>
            <w:r/>
            <w:r>
              <w:rPr>
                <w:sz w:val="17"/>
              </w:rPr>
              <w:t>AND-GEO-06</w:t>
            </w:r>
          </w:p>
        </w:tc>
        <w:tc>
          <w:tcPr>
            <w:tcW w:type="dxa" w:w="2835"/>
          </w:tcPr>
          <w:p>
            <w:r/>
            <w:r>
              <w:rPr>
                <w:sz w:val="17"/>
              </w:rPr>
              <w:t>Battery optimisation</w:t>
            </w:r>
          </w:p>
        </w:tc>
        <w:tc>
          <w:tcPr>
            <w:tcW w:type="dxa" w:w="5102"/>
          </w:tcPr>
          <w:p>
            <w:r/>
            <w:r>
              <w:rPr>
                <w:sz w:val="17"/>
              </w:rPr>
              <w:t>Enable battery saver and doze for a few hours.</w:t>
            </w:r>
          </w:p>
        </w:tc>
        <w:tc>
          <w:tcPr>
            <w:tcW w:type="dxa" w:w="4819"/>
          </w:tcPr>
          <w:p>
            <w:r/>
            <w:r>
              <w:rPr>
                <w:sz w:val="17"/>
              </w:rPr>
              <w:t>Tracking still logs exits (or the app guides the user to the settings).</w:t>
            </w:r>
          </w:p>
        </w:tc>
        <w:tc>
          <w:tcPr>
            <w:tcW w:type="dxa" w:w="567"/>
          </w:tcPr>
          <w:p>
            <w:r/>
            <w:r>
              <w:rPr>
                <w:sz w:val="17"/>
              </w:rPr>
              <w:t>P2</w:t>
            </w:r>
          </w:p>
        </w:tc>
      </w:tr>
    </w:tbl>
    <w:p/>
    <w:p>
      <w:pPr>
        <w:pStyle w:val="Heading1"/>
      </w:pPr>
      <w:r>
        <w:t>5. Web (HR / Manager) test cases</w:t>
      </w:r>
    </w:p>
    <w:tbl>
      <w:tblPr>
        <w:tblStyle w:val="TableGrid"/>
        <w:tblW w:type="auto" w:w="0"/>
        <w:tblLayout w:type="fixed"/>
        <w:tblLook w:firstColumn="1" w:firstRow="1" w:lastColumn="0" w:lastRow="0" w:noHBand="0" w:noVBand="1" w:val="04A0"/>
      </w:tblPr>
      <w:tblGrid>
        <w:gridCol w:w="3005"/>
        <w:gridCol w:w="3005"/>
        <w:gridCol w:w="3005"/>
        <w:gridCol w:w="3005"/>
        <w:gridCol w:w="3005"/>
      </w:tblGrid>
      <w:tr>
        <w:trPr>
          <w:tblHeader w:val="true"/>
        </w:trPr>
        <w:tc>
          <w:tcPr>
            <w:tcW w:type="dxa" w:w="1134"/>
            <w:shd w:val="clear" w:color="auto" w:fill="0E6B5C"/>
          </w:tcPr>
          <w:p>
            <w:r/>
            <w:r>
              <w:rPr>
                <w:b/>
                <w:color w:val="FFFFFF"/>
                <w:sz w:val="18"/>
              </w:rPr>
              <w:t>ID</w:t>
            </w:r>
          </w:p>
        </w:tc>
        <w:tc>
          <w:tcPr>
            <w:tcW w:type="dxa" w:w="2835"/>
            <w:shd w:val="clear" w:color="auto" w:fill="0E6B5C"/>
          </w:tcPr>
          <w:p>
            <w:r/>
            <w:r>
              <w:rPr>
                <w:b/>
                <w:color w:val="FFFFFF"/>
                <w:sz w:val="18"/>
              </w:rPr>
              <w:t>Title</w:t>
            </w:r>
          </w:p>
        </w:tc>
        <w:tc>
          <w:tcPr>
            <w:tcW w:type="dxa" w:w="5102"/>
            <w:shd w:val="clear" w:color="auto" w:fill="0E6B5C"/>
          </w:tcPr>
          <w:p>
            <w:r/>
            <w:r>
              <w:rPr>
                <w:b/>
                <w:color w:val="FFFFFF"/>
                <w:sz w:val="18"/>
              </w:rPr>
              <w:t>Steps</w:t>
            </w:r>
          </w:p>
        </w:tc>
        <w:tc>
          <w:tcPr>
            <w:tcW w:type="dxa" w:w="4819"/>
            <w:shd w:val="clear" w:color="auto" w:fill="0E6B5C"/>
          </w:tcPr>
          <w:p>
            <w:r/>
            <w:r>
              <w:rPr>
                <w:b/>
                <w:color w:val="FFFFFF"/>
                <w:sz w:val="18"/>
              </w:rPr>
              <w:t>Expected result</w:t>
            </w:r>
          </w:p>
        </w:tc>
        <w:tc>
          <w:tcPr>
            <w:tcW w:type="dxa" w:w="567"/>
            <w:shd w:val="clear" w:color="auto" w:fill="0E6B5C"/>
          </w:tcPr>
          <w:p>
            <w:r/>
            <w:r>
              <w:rPr>
                <w:b/>
                <w:color w:val="FFFFFF"/>
                <w:sz w:val="18"/>
              </w:rPr>
              <w:t>Pri</w:t>
            </w:r>
          </w:p>
        </w:tc>
      </w:tr>
      <w:tr>
        <w:tc>
          <w:tcPr>
            <w:tcW w:type="dxa" w:w="1134"/>
          </w:tcPr>
          <w:p>
            <w:r/>
            <w:r>
              <w:rPr>
                <w:sz w:val="17"/>
              </w:rPr>
              <w:t>WEB-ACC-01</w:t>
            </w:r>
          </w:p>
        </w:tc>
        <w:tc>
          <w:tcPr>
            <w:tcW w:type="dxa" w:w="2835"/>
          </w:tcPr>
          <w:p>
            <w:r/>
            <w:r>
              <w:rPr>
                <w:sz w:val="17"/>
              </w:rPr>
              <w:t>Menu entries</w:t>
            </w:r>
          </w:p>
        </w:tc>
        <w:tc>
          <w:tcPr>
            <w:tcW w:type="dxa" w:w="5102"/>
          </w:tcPr>
          <w:p>
            <w:r/>
            <w:r>
              <w:rPr>
                <w:sz w:val="17"/>
              </w:rPr>
              <w:t>Login as admin; open the HR menu.</w:t>
            </w:r>
          </w:p>
        </w:tc>
        <w:tc>
          <w:tcPr>
            <w:tcW w:type="dxa" w:w="4819"/>
          </w:tcPr>
          <w:p>
            <w:r/>
            <w:r>
              <w:rPr>
                <w:sz w:val="17"/>
              </w:rPr>
              <w:t>Entries visible: Attendance requests, App Home messages, Visit plans.</w:t>
            </w:r>
          </w:p>
        </w:tc>
        <w:tc>
          <w:tcPr>
            <w:tcW w:type="dxa" w:w="567"/>
          </w:tcPr>
          <w:p>
            <w:r/>
            <w:r>
              <w:rPr>
                <w:sz w:val="17"/>
              </w:rPr>
              <w:t>P2</w:t>
            </w:r>
          </w:p>
        </w:tc>
      </w:tr>
      <w:tr>
        <w:tc>
          <w:tcPr>
            <w:tcW w:type="dxa" w:w="1134"/>
          </w:tcPr>
          <w:p>
            <w:r/>
            <w:r>
              <w:rPr>
                <w:sz w:val="17"/>
              </w:rPr>
              <w:t>WEB-ACC-02</w:t>
            </w:r>
          </w:p>
        </w:tc>
        <w:tc>
          <w:tcPr>
            <w:tcW w:type="dxa" w:w="2835"/>
          </w:tcPr>
          <w:p>
            <w:r/>
            <w:r>
              <w:rPr>
                <w:sz w:val="17"/>
              </w:rPr>
              <w:t>Non-admin access</w:t>
            </w:r>
          </w:p>
        </w:tc>
        <w:tc>
          <w:tcPr>
            <w:tcW w:type="dxa" w:w="5102"/>
          </w:tcPr>
          <w:p>
            <w:r/>
            <w:r>
              <w:rPr>
                <w:sz w:val="17"/>
              </w:rPr>
              <w:t>Login as a normal user and open the three URLs.</w:t>
            </w:r>
          </w:p>
        </w:tc>
        <w:tc>
          <w:tcPr>
            <w:tcW w:type="dxa" w:w="4819"/>
          </w:tcPr>
          <w:p>
            <w:r/>
            <w:r>
              <w:rPr>
                <w:sz w:val="17"/>
              </w:rPr>
              <w:t>Admin-only actions (add, delete, toggle, decide) are blocked; page shows access denied or read-only.</w:t>
            </w:r>
          </w:p>
        </w:tc>
        <w:tc>
          <w:tcPr>
            <w:tcW w:type="dxa" w:w="567"/>
          </w:tcPr>
          <w:p>
            <w:r/>
            <w:r>
              <w:rPr>
                <w:sz w:val="17"/>
              </w:rPr>
              <w:t>P1</w:t>
            </w:r>
          </w:p>
        </w:tc>
      </w:tr>
      <w:tr>
        <w:tc>
          <w:tcPr>
            <w:tcW w:type="dxa" w:w="1134"/>
          </w:tcPr>
          <w:p>
            <w:r/>
            <w:r>
              <w:rPr>
                <w:sz w:val="17"/>
              </w:rPr>
              <w:t>WEB-ACC-03</w:t>
            </w:r>
          </w:p>
        </w:tc>
        <w:tc>
          <w:tcPr>
            <w:tcW w:type="dxa" w:w="2835"/>
          </w:tcPr>
          <w:p>
            <w:r/>
            <w:r>
              <w:rPr>
                <w:sz w:val="17"/>
              </w:rPr>
              <w:t>CSRF / method check</w:t>
            </w:r>
          </w:p>
        </w:tc>
        <w:tc>
          <w:tcPr>
            <w:tcW w:type="dxa" w:w="5102"/>
          </w:tcPr>
          <w:p>
            <w:r/>
            <w:r>
              <w:rPr>
                <w:sz w:val="17"/>
              </w:rPr>
              <w:t>Send POST without CSRF token or use GET on save URLs.</w:t>
            </w:r>
          </w:p>
        </w:tc>
        <w:tc>
          <w:tcPr>
            <w:tcW w:type="dxa" w:w="4819"/>
          </w:tcPr>
          <w:p>
            <w:r/>
            <w:r>
              <w:rPr>
                <w:sz w:val="17"/>
              </w:rPr>
              <w:t>Request is rejected; no data change.</w:t>
            </w:r>
          </w:p>
        </w:tc>
        <w:tc>
          <w:tcPr>
            <w:tcW w:type="dxa" w:w="567"/>
          </w:tcPr>
          <w:p>
            <w:r/>
            <w:r>
              <w:rPr>
                <w:sz w:val="17"/>
              </w:rPr>
              <w:t>P1</w:t>
            </w:r>
          </w:p>
        </w:tc>
      </w:tr>
      <w:tr>
        <w:tc>
          <w:tcPr>
            <w:tcW w:type="dxa" w:w="1134"/>
          </w:tcPr>
          <w:p>
            <w:r/>
            <w:r>
              <w:rPr>
                <w:sz w:val="17"/>
              </w:rPr>
              <w:t>WEB-REQ-01</w:t>
            </w:r>
          </w:p>
        </w:tc>
        <w:tc>
          <w:tcPr>
            <w:tcW w:type="dxa" w:w="2835"/>
          </w:tcPr>
          <w:p>
            <w:r/>
            <w:r>
              <w:rPr>
                <w:sz w:val="17"/>
              </w:rPr>
              <w:t>List requests</w:t>
            </w:r>
          </w:p>
        </w:tc>
        <w:tc>
          <w:tcPr>
            <w:tcW w:type="dxa" w:w="5102"/>
          </w:tcPr>
          <w:p>
            <w:r/>
            <w:r>
              <w:rPr>
                <w:sz w:val="17"/>
              </w:rPr>
              <w:t>Open Attendance requests.</w:t>
            </w:r>
          </w:p>
        </w:tc>
        <w:tc>
          <w:tcPr>
            <w:tcW w:type="dxa" w:w="4819"/>
          </w:tcPr>
          <w:p>
            <w:r/>
            <w:r>
              <w:rPr>
                <w:sz w:val="17"/>
              </w:rPr>
              <w:t>Table lists requests with employee, kind, dates, duration, reason, status and voice player if any; filters (pending, approved, rejected, sent) work.</w:t>
            </w:r>
          </w:p>
        </w:tc>
        <w:tc>
          <w:tcPr>
            <w:tcW w:type="dxa" w:w="567"/>
          </w:tcPr>
          <w:p>
            <w:r/>
            <w:r>
              <w:rPr>
                <w:sz w:val="17"/>
              </w:rPr>
              <w:t>P1</w:t>
            </w:r>
          </w:p>
        </w:tc>
      </w:tr>
      <w:tr>
        <w:tc>
          <w:tcPr>
            <w:tcW w:type="dxa" w:w="1134"/>
          </w:tcPr>
          <w:p>
            <w:r/>
            <w:r>
              <w:rPr>
                <w:sz w:val="17"/>
              </w:rPr>
              <w:t>WEB-REQ-02</w:t>
            </w:r>
          </w:p>
        </w:tc>
        <w:tc>
          <w:tcPr>
            <w:tcW w:type="dxa" w:w="2835"/>
          </w:tcPr>
          <w:p>
            <w:r/>
            <w:r>
              <w:rPr>
                <w:sz w:val="17"/>
              </w:rPr>
              <w:t>Approve WFH</w:t>
            </w:r>
          </w:p>
        </w:tc>
        <w:tc>
          <w:tcPr>
            <w:tcW w:type="dxa" w:w="5102"/>
          </w:tcPr>
          <w:p>
            <w:r/>
            <w:r>
              <w:rPr>
                <w:sz w:val="17"/>
              </w:rPr>
              <w:t>Approve a pending WFH request with a note.</w:t>
            </w:r>
          </w:p>
        </w:tc>
        <w:tc>
          <w:tcPr>
            <w:tcW w:type="dxa" w:w="4819"/>
          </w:tcPr>
          <w:p>
            <w:r/>
            <w:r>
              <w:rPr>
                <w:sz w:val="17"/>
              </w:rPr>
              <w:t>Status approved, decided_by / at saved; employee Home shows approved line; punch that day is marked WFH.</w:t>
            </w:r>
          </w:p>
        </w:tc>
        <w:tc>
          <w:tcPr>
            <w:tcW w:type="dxa" w:w="567"/>
          </w:tcPr>
          <w:p>
            <w:r/>
            <w:r>
              <w:rPr>
                <w:sz w:val="17"/>
              </w:rPr>
              <w:t>P1</w:t>
            </w:r>
          </w:p>
        </w:tc>
      </w:tr>
      <w:tr>
        <w:tc>
          <w:tcPr>
            <w:tcW w:type="dxa" w:w="1134"/>
          </w:tcPr>
          <w:p>
            <w:r/>
            <w:r>
              <w:rPr>
                <w:sz w:val="17"/>
              </w:rPr>
              <w:t>WEB-REQ-03</w:t>
            </w:r>
          </w:p>
        </w:tc>
        <w:tc>
          <w:tcPr>
            <w:tcW w:type="dxa" w:w="2835"/>
          </w:tcPr>
          <w:p>
            <w:r/>
            <w:r>
              <w:rPr>
                <w:sz w:val="17"/>
              </w:rPr>
              <w:t>Approve leave</w:t>
            </w:r>
          </w:p>
        </w:tc>
        <w:tc>
          <w:tcPr>
            <w:tcW w:type="dxa" w:w="5102"/>
          </w:tcPr>
          <w:p>
            <w:r/>
            <w:r>
              <w:rPr>
                <w:sz w:val="17"/>
              </w:rPr>
              <w:t>Approve a 2-day leave.</w:t>
            </w:r>
          </w:p>
        </w:tc>
        <w:tc>
          <w:tcPr>
            <w:tcW w:type="dxa" w:w="4819"/>
          </w:tcPr>
          <w:p>
            <w:r/>
            <w:r>
              <w:rPr>
                <w:sz w:val="17"/>
              </w:rPr>
              <w:t>Leave balance reduces by working days; shown in Records.</w:t>
            </w:r>
          </w:p>
        </w:tc>
        <w:tc>
          <w:tcPr>
            <w:tcW w:type="dxa" w:w="567"/>
          </w:tcPr>
          <w:p>
            <w:r/>
            <w:r>
              <w:rPr>
                <w:sz w:val="17"/>
              </w:rPr>
              <w:t>P1</w:t>
            </w:r>
          </w:p>
        </w:tc>
      </w:tr>
      <w:tr>
        <w:tc>
          <w:tcPr>
            <w:tcW w:type="dxa" w:w="1134"/>
          </w:tcPr>
          <w:p>
            <w:r/>
            <w:r>
              <w:rPr>
                <w:sz w:val="17"/>
              </w:rPr>
              <w:t>WEB-REQ-04</w:t>
            </w:r>
          </w:p>
        </w:tc>
        <w:tc>
          <w:tcPr>
            <w:tcW w:type="dxa" w:w="2835"/>
          </w:tcPr>
          <w:p>
            <w:r/>
            <w:r>
              <w:rPr>
                <w:sz w:val="17"/>
              </w:rPr>
              <w:t>Reject with note</w:t>
            </w:r>
          </w:p>
        </w:tc>
        <w:tc>
          <w:tcPr>
            <w:tcW w:type="dxa" w:w="5102"/>
          </w:tcPr>
          <w:p>
            <w:r/>
            <w:r>
              <w:rPr>
                <w:sz w:val="17"/>
              </w:rPr>
              <w:t>Reject a request with a note.</w:t>
            </w:r>
          </w:p>
        </w:tc>
        <w:tc>
          <w:tcPr>
            <w:tcW w:type="dxa" w:w="4819"/>
          </w:tcPr>
          <w:p>
            <w:r/>
            <w:r>
              <w:rPr>
                <w:sz w:val="17"/>
              </w:rPr>
              <w:t>Employee sees rejected + note; balance unchanged.</w:t>
            </w:r>
          </w:p>
        </w:tc>
        <w:tc>
          <w:tcPr>
            <w:tcW w:type="dxa" w:w="567"/>
          </w:tcPr>
          <w:p>
            <w:r/>
            <w:r>
              <w:rPr>
                <w:sz w:val="17"/>
              </w:rPr>
              <w:t>P1</w:t>
            </w:r>
          </w:p>
        </w:tc>
      </w:tr>
      <w:tr>
        <w:tc>
          <w:tcPr>
            <w:tcW w:type="dxa" w:w="1134"/>
          </w:tcPr>
          <w:p>
            <w:r/>
            <w:r>
              <w:rPr>
                <w:sz w:val="17"/>
              </w:rPr>
              <w:t>WEB-REQ-05</w:t>
            </w:r>
          </w:p>
        </w:tc>
        <w:tc>
          <w:tcPr>
            <w:tcW w:type="dxa" w:w="2835"/>
          </w:tcPr>
          <w:p>
            <w:r/>
            <w:r>
              <w:rPr>
                <w:sz w:val="17"/>
              </w:rPr>
              <w:t>Already decided</w:t>
            </w:r>
          </w:p>
        </w:tc>
        <w:tc>
          <w:tcPr>
            <w:tcW w:type="dxa" w:w="5102"/>
          </w:tcPr>
          <w:p>
            <w:r/>
            <w:r>
              <w:rPr>
                <w:sz w:val="17"/>
              </w:rPr>
              <w:t>Try to decide the same request twice (two tabs).</w:t>
            </w:r>
          </w:p>
        </w:tc>
        <w:tc>
          <w:tcPr>
            <w:tcW w:type="dxa" w:w="4819"/>
          </w:tcPr>
          <w:p>
            <w:r/>
            <w:r>
              <w:rPr>
                <w:sz w:val="17"/>
              </w:rPr>
              <w:t>Second attempt is refused or ignored; no double deduction.</w:t>
            </w:r>
          </w:p>
        </w:tc>
        <w:tc>
          <w:tcPr>
            <w:tcW w:type="dxa" w:w="567"/>
          </w:tcPr>
          <w:p>
            <w:r/>
            <w:r>
              <w:rPr>
                <w:sz w:val="17"/>
              </w:rPr>
              <w:t>P1</w:t>
            </w:r>
          </w:p>
        </w:tc>
      </w:tr>
      <w:tr>
        <w:tc>
          <w:tcPr>
            <w:tcW w:type="dxa" w:w="1134"/>
          </w:tcPr>
          <w:p>
            <w:r/>
            <w:r>
              <w:rPr>
                <w:sz w:val="17"/>
              </w:rPr>
              <w:t>WEB-REQ-06</w:t>
            </w:r>
          </w:p>
        </w:tc>
        <w:tc>
          <w:tcPr>
            <w:tcW w:type="dxa" w:w="2835"/>
          </w:tcPr>
          <w:p>
            <w:r/>
            <w:r>
              <w:rPr>
                <w:sz w:val="17"/>
              </w:rPr>
              <w:t>Approve correction</w:t>
            </w:r>
          </w:p>
        </w:tc>
        <w:tc>
          <w:tcPr>
            <w:tcW w:type="dxa" w:w="5102"/>
          </w:tcPr>
          <w:p>
            <w:r/>
            <w:r>
              <w:rPr>
                <w:sz w:val="17"/>
              </w:rPr>
              <w:t>Approve a missed-punch correction.</w:t>
            </w:r>
          </w:p>
        </w:tc>
        <w:tc>
          <w:tcPr>
            <w:tcW w:type="dxa" w:w="4819"/>
          </w:tcPr>
          <w:p>
            <w:r/>
            <w:r>
              <w:rPr>
                <w:sz w:val="17"/>
              </w:rPr>
              <w:t>check_out applied to the attendance row.</w:t>
            </w:r>
          </w:p>
        </w:tc>
        <w:tc>
          <w:tcPr>
            <w:tcW w:type="dxa" w:w="567"/>
          </w:tcPr>
          <w:p>
            <w:r/>
            <w:r>
              <w:rPr>
                <w:sz w:val="17"/>
              </w:rPr>
              <w:t>P1</w:t>
            </w:r>
          </w:p>
        </w:tc>
      </w:tr>
      <w:tr>
        <w:tc>
          <w:tcPr>
            <w:tcW w:type="dxa" w:w="1134"/>
          </w:tcPr>
          <w:p>
            <w:r/>
            <w:r>
              <w:rPr>
                <w:sz w:val="17"/>
              </w:rPr>
              <w:t>WEB-REQ-07</w:t>
            </w:r>
          </w:p>
        </w:tc>
        <w:tc>
          <w:tcPr>
            <w:tcW w:type="dxa" w:w="2835"/>
          </w:tcPr>
          <w:p>
            <w:r/>
            <w:r>
              <w:rPr>
                <w:sz w:val="17"/>
              </w:rPr>
              <w:t>Manual (non-biometric) entry</w:t>
            </w:r>
          </w:p>
        </w:tc>
        <w:tc>
          <w:tcPr>
            <w:tcW w:type="dxa" w:w="5102"/>
          </w:tcPr>
          <w:p>
            <w:r/>
            <w:r>
              <w:rPr>
                <w:sz w:val="17"/>
              </w:rPr>
              <w:t>Open a "Check-in without face scan" item.</w:t>
            </w:r>
          </w:p>
        </w:tc>
        <w:tc>
          <w:tcPr>
            <w:tcW w:type="dxa" w:w="4819"/>
          </w:tcPr>
          <w:p>
            <w:r/>
            <w:r>
              <w:rPr>
                <w:sz w:val="17"/>
              </w:rPr>
              <w:t>Shows user, time, place; can be acknowledged / decided.</w:t>
            </w:r>
          </w:p>
        </w:tc>
        <w:tc>
          <w:tcPr>
            <w:tcW w:type="dxa" w:w="567"/>
          </w:tcPr>
          <w:p>
            <w:r/>
            <w:r>
              <w:rPr>
                <w:sz w:val="17"/>
              </w:rPr>
              <w:t>P2</w:t>
            </w:r>
          </w:p>
        </w:tc>
      </w:tr>
      <w:tr>
        <w:tc>
          <w:tcPr>
            <w:tcW w:type="dxa" w:w="1134"/>
          </w:tcPr>
          <w:p>
            <w:r/>
            <w:r>
              <w:rPr>
                <w:sz w:val="17"/>
              </w:rPr>
              <w:t>WEB-REQ-08</w:t>
            </w:r>
          </w:p>
        </w:tc>
        <w:tc>
          <w:tcPr>
            <w:tcW w:type="dxa" w:w="2835"/>
          </w:tcPr>
          <w:p>
            <w:r/>
            <w:r>
              <w:rPr>
                <w:sz w:val="17"/>
              </w:rPr>
              <w:t>Manager scope</w:t>
            </w:r>
          </w:p>
        </w:tc>
        <w:tc>
          <w:tcPr>
            <w:tcW w:type="dxa" w:w="5102"/>
          </w:tcPr>
          <w:p>
            <w:r/>
            <w:r>
              <w:rPr>
                <w:sz w:val="17"/>
              </w:rPr>
              <w:t>Login as a manager (not admin).</w:t>
            </w:r>
          </w:p>
        </w:tc>
        <w:tc>
          <w:tcPr>
            <w:tcW w:type="dxa" w:w="4819"/>
          </w:tcPr>
          <w:p>
            <w:r/>
            <w:r>
              <w:rPr>
                <w:sz w:val="17"/>
              </w:rPr>
              <w:t>Sees only requests routed to them; admin sees all.</w:t>
            </w:r>
          </w:p>
        </w:tc>
        <w:tc>
          <w:tcPr>
            <w:tcW w:type="dxa" w:w="567"/>
          </w:tcPr>
          <w:p>
            <w:r/>
            <w:r>
              <w:rPr>
                <w:sz w:val="17"/>
              </w:rPr>
              <w:t>P1</w:t>
            </w:r>
          </w:p>
        </w:tc>
      </w:tr>
      <w:tr>
        <w:tc>
          <w:tcPr>
            <w:tcW w:type="dxa" w:w="1134"/>
          </w:tcPr>
          <w:p>
            <w:r/>
            <w:r>
              <w:rPr>
                <w:sz w:val="17"/>
              </w:rPr>
              <w:t>WEB-REQ-09</w:t>
            </w:r>
          </w:p>
        </w:tc>
        <w:tc>
          <w:tcPr>
            <w:tcW w:type="dxa" w:w="2835"/>
          </w:tcPr>
          <w:p>
            <w:r/>
            <w:r>
              <w:rPr>
                <w:sz w:val="17"/>
              </w:rPr>
              <w:t>Voice note playback</w:t>
            </w:r>
          </w:p>
        </w:tc>
        <w:tc>
          <w:tcPr>
            <w:tcW w:type="dxa" w:w="5102"/>
          </w:tcPr>
          <w:p>
            <w:r/>
            <w:r>
              <w:rPr>
                <w:sz w:val="17"/>
              </w:rPr>
              <w:t>Play audio on a request with voice.</w:t>
            </w:r>
          </w:p>
        </w:tc>
        <w:tc>
          <w:tcPr>
            <w:tcW w:type="dxa" w:w="4819"/>
          </w:tcPr>
          <w:p>
            <w:r/>
            <w:r>
              <w:rPr>
                <w:sz w:val="17"/>
              </w:rPr>
              <w:t>Audio plays in browser; file path is under assets/uploads/attendance_voice.</w:t>
            </w:r>
          </w:p>
        </w:tc>
        <w:tc>
          <w:tcPr>
            <w:tcW w:type="dxa" w:w="567"/>
          </w:tcPr>
          <w:p>
            <w:r/>
            <w:r>
              <w:rPr>
                <w:sz w:val="17"/>
              </w:rPr>
              <w:t>P2</w:t>
            </w:r>
          </w:p>
        </w:tc>
      </w:tr>
      <w:tr>
        <w:tc>
          <w:tcPr>
            <w:tcW w:type="dxa" w:w="1134"/>
          </w:tcPr>
          <w:p>
            <w:r/>
            <w:r>
              <w:rPr>
                <w:sz w:val="17"/>
              </w:rPr>
              <w:t>WEB-ANN-01</w:t>
            </w:r>
          </w:p>
        </w:tc>
        <w:tc>
          <w:tcPr>
            <w:tcW w:type="dxa" w:w="2835"/>
          </w:tcPr>
          <w:p>
            <w:r/>
            <w:r>
              <w:rPr>
                <w:sz w:val="17"/>
              </w:rPr>
              <w:t>Create announcement</w:t>
            </w:r>
          </w:p>
        </w:tc>
        <w:tc>
          <w:tcPr>
            <w:tcW w:type="dxa" w:w="5102"/>
          </w:tcPr>
          <w:p>
            <w:r/>
            <w:r>
              <w:rPr>
                <w:sz w:val="17"/>
              </w:rPr>
              <w:t>Fill title, body, tag, needs-ack, start / end, Save.</w:t>
            </w:r>
          </w:p>
        </w:tc>
        <w:tc>
          <w:tcPr>
            <w:tcW w:type="dxa" w:w="4819"/>
          </w:tcPr>
          <w:p>
            <w:r/>
            <w:r>
              <w:rPr>
                <w:sz w:val="17"/>
              </w:rPr>
              <w:t>Appears in list and in the app pager within a refresh; validation requires a title.</w:t>
            </w:r>
          </w:p>
        </w:tc>
        <w:tc>
          <w:tcPr>
            <w:tcW w:type="dxa" w:w="567"/>
          </w:tcPr>
          <w:p>
            <w:r/>
            <w:r>
              <w:rPr>
                <w:sz w:val="17"/>
              </w:rPr>
              <w:t>P1</w:t>
            </w:r>
          </w:p>
        </w:tc>
      </w:tr>
      <w:tr>
        <w:tc>
          <w:tcPr>
            <w:tcW w:type="dxa" w:w="1134"/>
          </w:tcPr>
          <w:p>
            <w:r/>
            <w:r>
              <w:rPr>
                <w:sz w:val="17"/>
              </w:rPr>
              <w:t>WEB-ANN-02</w:t>
            </w:r>
          </w:p>
        </w:tc>
        <w:tc>
          <w:tcPr>
            <w:tcW w:type="dxa" w:w="2835"/>
          </w:tcPr>
          <w:p>
            <w:r/>
            <w:r>
              <w:rPr>
                <w:sz w:val="17"/>
              </w:rPr>
              <w:t>Date window</w:t>
            </w:r>
          </w:p>
        </w:tc>
        <w:tc>
          <w:tcPr>
            <w:tcW w:type="dxa" w:w="5102"/>
          </w:tcPr>
          <w:p>
            <w:r/>
            <w:r>
              <w:rPr>
                <w:sz w:val="17"/>
              </w:rPr>
              <w:t>Set start in the future / end in the past.</w:t>
            </w:r>
          </w:p>
        </w:tc>
        <w:tc>
          <w:tcPr>
            <w:tcW w:type="dxa" w:w="4819"/>
          </w:tcPr>
          <w:p>
            <w:r/>
            <w:r>
              <w:rPr>
                <w:sz w:val="17"/>
              </w:rPr>
              <w:t>Announcement shows in the app only inside its window.</w:t>
            </w:r>
          </w:p>
        </w:tc>
        <w:tc>
          <w:tcPr>
            <w:tcW w:type="dxa" w:w="567"/>
          </w:tcPr>
          <w:p>
            <w:r/>
            <w:r>
              <w:rPr>
                <w:sz w:val="17"/>
              </w:rPr>
              <w:t>P2</w:t>
            </w:r>
          </w:p>
        </w:tc>
      </w:tr>
      <w:tr>
        <w:tc>
          <w:tcPr>
            <w:tcW w:type="dxa" w:w="1134"/>
          </w:tcPr>
          <w:p>
            <w:r/>
            <w:r>
              <w:rPr>
                <w:sz w:val="17"/>
              </w:rPr>
              <w:t>WEB-ANN-03</w:t>
            </w:r>
          </w:p>
        </w:tc>
        <w:tc>
          <w:tcPr>
            <w:tcW w:type="dxa" w:w="2835"/>
          </w:tcPr>
          <w:p>
            <w:r/>
            <w:r>
              <w:rPr>
                <w:sz w:val="17"/>
              </w:rPr>
              <w:t>Hide / show</w:t>
            </w:r>
          </w:p>
        </w:tc>
        <w:tc>
          <w:tcPr>
            <w:tcW w:type="dxa" w:w="5102"/>
          </w:tcPr>
          <w:p>
            <w:r/>
            <w:r>
              <w:rPr>
                <w:sz w:val="17"/>
              </w:rPr>
              <w:t>Toggle an announcement.</w:t>
            </w:r>
          </w:p>
        </w:tc>
        <w:tc>
          <w:tcPr>
            <w:tcW w:type="dxa" w:w="4819"/>
          </w:tcPr>
          <w:p>
            <w:r/>
            <w:r>
              <w:rPr>
                <w:sz w:val="17"/>
              </w:rPr>
              <w:t>Hidden one disappears from the app; shown again on re-enable.</w:t>
            </w:r>
          </w:p>
        </w:tc>
        <w:tc>
          <w:tcPr>
            <w:tcW w:type="dxa" w:w="567"/>
          </w:tcPr>
          <w:p>
            <w:r/>
            <w:r>
              <w:rPr>
                <w:sz w:val="17"/>
              </w:rPr>
              <w:t>P2</w:t>
            </w:r>
          </w:p>
        </w:tc>
      </w:tr>
      <w:tr>
        <w:tc>
          <w:tcPr>
            <w:tcW w:type="dxa" w:w="1134"/>
          </w:tcPr>
          <w:p>
            <w:r/>
            <w:r>
              <w:rPr>
                <w:sz w:val="17"/>
              </w:rPr>
              <w:t>WEB-ANN-04</w:t>
            </w:r>
          </w:p>
        </w:tc>
        <w:tc>
          <w:tcPr>
            <w:tcW w:type="dxa" w:w="2835"/>
          </w:tcPr>
          <w:p>
            <w:r/>
            <w:r>
              <w:rPr>
                <w:sz w:val="17"/>
              </w:rPr>
              <w:t>Read receipts</w:t>
            </w:r>
          </w:p>
        </w:tc>
        <w:tc>
          <w:tcPr>
            <w:tcW w:type="dxa" w:w="5102"/>
          </w:tcPr>
          <w:p>
            <w:r/>
            <w:r>
              <w:rPr>
                <w:sz w:val="17"/>
              </w:rPr>
              <w:t>Acknowledge from 2 users.</w:t>
            </w:r>
          </w:p>
        </w:tc>
        <w:tc>
          <w:tcPr>
            <w:tcW w:type="dxa" w:w="4819"/>
          </w:tcPr>
          <w:p>
            <w:r/>
            <w:r>
              <w:rPr>
                <w:sz w:val="17"/>
              </w:rPr>
              <w:t>Acknowledged count shows 2.</w:t>
            </w:r>
          </w:p>
        </w:tc>
        <w:tc>
          <w:tcPr>
            <w:tcW w:type="dxa" w:w="567"/>
          </w:tcPr>
          <w:p>
            <w:r/>
            <w:r>
              <w:rPr>
                <w:sz w:val="17"/>
              </w:rPr>
              <w:t>P2</w:t>
            </w:r>
          </w:p>
        </w:tc>
      </w:tr>
      <w:tr>
        <w:tc>
          <w:tcPr>
            <w:tcW w:type="dxa" w:w="1134"/>
          </w:tcPr>
          <w:p>
            <w:r/>
            <w:r>
              <w:rPr>
                <w:sz w:val="17"/>
              </w:rPr>
              <w:t>WEB-ANN-05</w:t>
            </w:r>
          </w:p>
        </w:tc>
        <w:tc>
          <w:tcPr>
            <w:tcW w:type="dxa" w:w="2835"/>
          </w:tcPr>
          <w:p>
            <w:r/>
            <w:r>
              <w:rPr>
                <w:sz w:val="17"/>
              </w:rPr>
              <w:t>XSS check</w:t>
            </w:r>
          </w:p>
        </w:tc>
        <w:tc>
          <w:tcPr>
            <w:tcW w:type="dxa" w:w="5102"/>
          </w:tcPr>
          <w:p>
            <w:r/>
            <w:r>
              <w:rPr>
                <w:sz w:val="17"/>
              </w:rPr>
              <w:t>Enter &lt;script&gt;alert(1)&lt;/script&gt; in title and body.</w:t>
            </w:r>
          </w:p>
        </w:tc>
        <w:tc>
          <w:tcPr>
            <w:tcW w:type="dxa" w:w="4819"/>
          </w:tcPr>
          <w:p>
            <w:r/>
            <w:r>
              <w:rPr>
                <w:sz w:val="17"/>
              </w:rPr>
              <w:t>Text is escaped on web and in the app; no script runs.</w:t>
            </w:r>
          </w:p>
        </w:tc>
        <w:tc>
          <w:tcPr>
            <w:tcW w:type="dxa" w:w="567"/>
          </w:tcPr>
          <w:p>
            <w:r/>
            <w:r>
              <w:rPr>
                <w:sz w:val="17"/>
              </w:rPr>
              <w:t>P1</w:t>
            </w:r>
          </w:p>
        </w:tc>
      </w:tr>
      <w:tr>
        <w:tc>
          <w:tcPr>
            <w:tcW w:type="dxa" w:w="1134"/>
          </w:tcPr>
          <w:p>
            <w:r/>
            <w:r>
              <w:rPr>
                <w:sz w:val="17"/>
              </w:rPr>
              <w:t>WEB-MSG-01</w:t>
            </w:r>
          </w:p>
        </w:tc>
        <w:tc>
          <w:tcPr>
            <w:tcW w:type="dxa" w:w="2835"/>
          </w:tcPr>
          <w:p>
            <w:r/>
            <w:r>
              <w:rPr>
                <w:sz w:val="17"/>
              </w:rPr>
              <w:t>Add daily line / thought</w:t>
            </w:r>
          </w:p>
        </w:tc>
        <w:tc>
          <w:tcPr>
            <w:tcW w:type="dxa" w:w="5102"/>
          </w:tcPr>
          <w:p>
            <w:r/>
            <w:r>
              <w:rPr>
                <w:sz w:val="17"/>
              </w:rPr>
              <w:t>App Home messages &gt; choose type, enter text, Save.</w:t>
            </w:r>
          </w:p>
        </w:tc>
        <w:tc>
          <w:tcPr>
            <w:tcW w:type="dxa" w:w="4819"/>
          </w:tcPr>
          <w:p>
            <w:r/>
            <w:r>
              <w:rPr>
                <w:sz w:val="17"/>
              </w:rPr>
              <w:t>Row appears; max 255 characters; empty is rejected with a message.</w:t>
            </w:r>
          </w:p>
        </w:tc>
        <w:tc>
          <w:tcPr>
            <w:tcW w:type="dxa" w:w="567"/>
          </w:tcPr>
          <w:p>
            <w:r/>
            <w:r>
              <w:rPr>
                <w:sz w:val="17"/>
              </w:rPr>
              <w:t>P1</w:t>
            </w:r>
          </w:p>
        </w:tc>
      </w:tr>
      <w:tr>
        <w:tc>
          <w:tcPr>
            <w:tcW w:type="dxa" w:w="1134"/>
          </w:tcPr>
          <w:p>
            <w:r/>
            <w:r>
              <w:rPr>
                <w:sz w:val="17"/>
              </w:rPr>
              <w:t>WEB-MSG-02</w:t>
            </w:r>
          </w:p>
        </w:tc>
        <w:tc>
          <w:tcPr>
            <w:tcW w:type="dxa" w:w="2835"/>
          </w:tcPr>
          <w:p>
            <w:r/>
            <w:r>
              <w:rPr>
                <w:sz w:val="17"/>
              </w:rPr>
              <w:t>Hide / delete</w:t>
            </w:r>
          </w:p>
        </w:tc>
        <w:tc>
          <w:tcPr>
            <w:tcW w:type="dxa" w:w="5102"/>
          </w:tcPr>
          <w:p>
            <w:r/>
            <w:r>
              <w:rPr>
                <w:sz w:val="17"/>
              </w:rPr>
              <w:t>Hide a row; delete another.</w:t>
            </w:r>
          </w:p>
        </w:tc>
        <w:tc>
          <w:tcPr>
            <w:tcW w:type="dxa" w:w="4819"/>
          </w:tcPr>
          <w:p>
            <w:r/>
            <w:r>
              <w:rPr>
                <w:sz w:val="17"/>
              </w:rPr>
              <w:t>Hidden row greyed and not sent to the app; deleted row removed.</w:t>
            </w:r>
          </w:p>
        </w:tc>
        <w:tc>
          <w:tcPr>
            <w:tcW w:type="dxa" w:w="567"/>
          </w:tcPr>
          <w:p>
            <w:r/>
            <w:r>
              <w:rPr>
                <w:sz w:val="17"/>
              </w:rPr>
              <w:t>P2</w:t>
            </w:r>
          </w:p>
        </w:tc>
      </w:tr>
      <w:tr>
        <w:tc>
          <w:tcPr>
            <w:tcW w:type="dxa" w:w="1134"/>
          </w:tcPr>
          <w:p>
            <w:r/>
            <w:r>
              <w:rPr>
                <w:sz w:val="17"/>
              </w:rPr>
              <w:t>WEB-MSG-03</w:t>
            </w:r>
          </w:p>
        </w:tc>
        <w:tc>
          <w:tcPr>
            <w:tcW w:type="dxa" w:w="2835"/>
          </w:tcPr>
          <w:p>
            <w:r/>
            <w:r>
              <w:rPr>
                <w:sz w:val="17"/>
              </w:rPr>
              <w:t>Rotation</w:t>
            </w:r>
          </w:p>
        </w:tc>
        <w:tc>
          <w:tcPr>
            <w:tcW w:type="dxa" w:w="5102"/>
          </w:tcPr>
          <w:p>
            <w:r/>
            <w:r>
              <w:rPr>
                <w:sz w:val="17"/>
              </w:rPr>
              <w:t>Have 3 active thoughts; check on consecutive days.</w:t>
            </w:r>
          </w:p>
        </w:tc>
        <w:tc>
          <w:tcPr>
            <w:tcW w:type="dxa" w:w="4819"/>
          </w:tcPr>
          <w:p>
            <w:r/>
            <w:r>
              <w:rPr>
                <w:sz w:val="17"/>
              </w:rPr>
              <w:t>A different active thought is picked by day of year; same all day.</w:t>
            </w:r>
          </w:p>
        </w:tc>
        <w:tc>
          <w:tcPr>
            <w:tcW w:type="dxa" w:w="567"/>
          </w:tcPr>
          <w:p>
            <w:r/>
            <w:r>
              <w:rPr>
                <w:sz w:val="17"/>
              </w:rPr>
              <w:t>P3</w:t>
            </w:r>
          </w:p>
        </w:tc>
      </w:tr>
      <w:tr>
        <w:tc>
          <w:tcPr>
            <w:tcW w:type="dxa" w:w="1134"/>
          </w:tcPr>
          <w:p>
            <w:r/>
            <w:r>
              <w:rPr>
                <w:sz w:val="17"/>
              </w:rPr>
              <w:t>WEB-MSG-04</w:t>
            </w:r>
          </w:p>
        </w:tc>
        <w:tc>
          <w:tcPr>
            <w:tcW w:type="dxa" w:w="2835"/>
          </w:tcPr>
          <w:p>
            <w:r/>
            <w:r>
              <w:rPr>
                <w:sz w:val="17"/>
              </w:rPr>
              <w:t>Default seed</w:t>
            </w:r>
          </w:p>
        </w:tc>
        <w:tc>
          <w:tcPr>
            <w:tcW w:type="dxa" w:w="5102"/>
          </w:tcPr>
          <w:p>
            <w:r/>
            <w:r>
              <w:rPr>
                <w:sz w:val="17"/>
              </w:rPr>
              <w:t>Fresh database.</w:t>
            </w:r>
          </w:p>
        </w:tc>
        <w:tc>
          <w:tcPr>
            <w:tcW w:type="dxa" w:w="4819"/>
          </w:tcPr>
          <w:p>
            <w:r/>
            <w:r>
              <w:rPr>
                <w:sz w:val="17"/>
              </w:rPr>
              <w:t>Default lines and thoughts exist after first load.</w:t>
            </w:r>
          </w:p>
        </w:tc>
        <w:tc>
          <w:tcPr>
            <w:tcW w:type="dxa" w:w="567"/>
          </w:tcPr>
          <w:p>
            <w:r/>
            <w:r>
              <w:rPr>
                <w:sz w:val="17"/>
              </w:rPr>
              <w:t>P3</w:t>
            </w:r>
          </w:p>
        </w:tc>
      </w:tr>
      <w:tr>
        <w:tc>
          <w:tcPr>
            <w:tcW w:type="dxa" w:w="1134"/>
          </w:tcPr>
          <w:p>
            <w:r/>
            <w:r>
              <w:rPr>
                <w:sz w:val="17"/>
              </w:rPr>
              <w:t>WEB-VIS-01</w:t>
            </w:r>
          </w:p>
        </w:tc>
        <w:tc>
          <w:tcPr>
            <w:tcW w:type="dxa" w:w="2835"/>
          </w:tcPr>
          <w:p>
            <w:r/>
            <w:r>
              <w:rPr>
                <w:sz w:val="17"/>
              </w:rPr>
              <w:t>Add visit plan (customer)</w:t>
            </w:r>
          </w:p>
        </w:tc>
        <w:tc>
          <w:tcPr>
            <w:tcW w:type="dxa" w:w="5102"/>
          </w:tcPr>
          <w:p>
            <w:r/>
            <w:r>
              <w:rPr>
                <w:sz w:val="17"/>
              </w:rPr>
              <w:t>Pick date, employee, customer, time, task; Save.</w:t>
            </w:r>
          </w:p>
        </w:tc>
        <w:tc>
          <w:tcPr>
            <w:tcW w:type="dxa" w:w="4819"/>
          </w:tcPr>
          <w:p>
            <w:r/>
            <w:r>
              <w:rPr>
                <w:sz w:val="17"/>
              </w:rPr>
              <w:t>Row appears for that date; place and address auto-filled from the customer.</w:t>
            </w:r>
          </w:p>
        </w:tc>
        <w:tc>
          <w:tcPr>
            <w:tcW w:type="dxa" w:w="567"/>
          </w:tcPr>
          <w:p>
            <w:r/>
            <w:r>
              <w:rPr>
                <w:sz w:val="17"/>
              </w:rPr>
              <w:t>P1</w:t>
            </w:r>
          </w:p>
        </w:tc>
      </w:tr>
      <w:tr>
        <w:tc>
          <w:tcPr>
            <w:tcW w:type="dxa" w:w="1134"/>
          </w:tcPr>
          <w:p>
            <w:r/>
            <w:r>
              <w:rPr>
                <w:sz w:val="17"/>
              </w:rPr>
              <w:t>WEB-VIS-02</w:t>
            </w:r>
          </w:p>
        </w:tc>
        <w:tc>
          <w:tcPr>
            <w:tcW w:type="dxa" w:w="2835"/>
          </w:tcPr>
          <w:p>
            <w:r/>
            <w:r>
              <w:rPr>
                <w:sz w:val="17"/>
              </w:rPr>
              <w:t>Add visit plan (free text)</w:t>
            </w:r>
          </w:p>
        </w:tc>
        <w:tc>
          <w:tcPr>
            <w:tcW w:type="dxa" w:w="5102"/>
          </w:tcPr>
          <w:p>
            <w:r/>
            <w:r>
              <w:rPr>
                <w:sz w:val="17"/>
              </w:rPr>
              <w:t>Leave customer empty, enter place name.</w:t>
            </w:r>
          </w:p>
        </w:tc>
        <w:tc>
          <w:tcPr>
            <w:tcW w:type="dxa" w:w="4819"/>
          </w:tcPr>
          <w:p>
            <w:r/>
            <w:r>
              <w:rPr>
                <w:sz w:val="17"/>
              </w:rPr>
              <w:t>Saved with the typed place.</w:t>
            </w:r>
          </w:p>
        </w:tc>
        <w:tc>
          <w:tcPr>
            <w:tcW w:type="dxa" w:w="567"/>
          </w:tcPr>
          <w:p>
            <w:r/>
            <w:r>
              <w:rPr>
                <w:sz w:val="17"/>
              </w:rPr>
              <w:t>P2</w:t>
            </w:r>
          </w:p>
        </w:tc>
      </w:tr>
      <w:tr>
        <w:tc>
          <w:tcPr>
            <w:tcW w:type="dxa" w:w="1134"/>
          </w:tcPr>
          <w:p>
            <w:r/>
            <w:r>
              <w:rPr>
                <w:sz w:val="17"/>
              </w:rPr>
              <w:t>WEB-VIS-03</w:t>
            </w:r>
          </w:p>
        </w:tc>
        <w:tc>
          <w:tcPr>
            <w:tcW w:type="dxa" w:w="2835"/>
          </w:tcPr>
          <w:p>
            <w:r/>
            <w:r>
              <w:rPr>
                <w:sz w:val="17"/>
              </w:rPr>
              <w:t>Validation</w:t>
            </w:r>
          </w:p>
        </w:tc>
        <w:tc>
          <w:tcPr>
            <w:tcW w:type="dxa" w:w="5102"/>
          </w:tcPr>
          <w:p>
            <w:r/>
            <w:r>
              <w:rPr>
                <w:sz w:val="17"/>
              </w:rPr>
              <w:t>Submit without employee or place.</w:t>
            </w:r>
          </w:p>
        </w:tc>
        <w:tc>
          <w:tcPr>
            <w:tcW w:type="dxa" w:w="4819"/>
          </w:tcPr>
          <w:p>
            <w:r/>
            <w:r>
              <w:rPr>
                <w:sz w:val="17"/>
              </w:rPr>
              <w:t>Error "Choose an employee, a date and a customer or place"; nothing saved.</w:t>
            </w:r>
          </w:p>
        </w:tc>
        <w:tc>
          <w:tcPr>
            <w:tcW w:type="dxa" w:w="567"/>
          </w:tcPr>
          <w:p>
            <w:r/>
            <w:r>
              <w:rPr>
                <w:sz w:val="17"/>
              </w:rPr>
              <w:t>P2</w:t>
            </w:r>
          </w:p>
        </w:tc>
      </w:tr>
      <w:tr>
        <w:tc>
          <w:tcPr>
            <w:tcW w:type="dxa" w:w="1134"/>
          </w:tcPr>
          <w:p>
            <w:r/>
            <w:r>
              <w:rPr>
                <w:sz w:val="17"/>
              </w:rPr>
              <w:t>WEB-VIS-04</w:t>
            </w:r>
          </w:p>
        </w:tc>
        <w:tc>
          <w:tcPr>
            <w:tcW w:type="dxa" w:w="2835"/>
          </w:tcPr>
          <w:p>
            <w:r/>
            <w:r>
              <w:rPr>
                <w:sz w:val="17"/>
              </w:rPr>
              <w:t>Change date</w:t>
            </w:r>
          </w:p>
        </w:tc>
        <w:tc>
          <w:tcPr>
            <w:tcW w:type="dxa" w:w="5102"/>
          </w:tcPr>
          <w:p>
            <w:r/>
            <w:r>
              <w:rPr>
                <w:sz w:val="17"/>
              </w:rPr>
              <w:t>Use the date picker at the top.</w:t>
            </w:r>
          </w:p>
        </w:tc>
        <w:tc>
          <w:tcPr>
            <w:tcW w:type="dxa" w:w="4819"/>
          </w:tcPr>
          <w:p>
            <w:r/>
            <w:r>
              <w:rPr>
                <w:sz w:val="17"/>
              </w:rPr>
              <w:t>List reloads for that date.</w:t>
            </w:r>
          </w:p>
        </w:tc>
        <w:tc>
          <w:tcPr>
            <w:tcW w:type="dxa" w:w="567"/>
          </w:tcPr>
          <w:p>
            <w:r/>
            <w:r>
              <w:rPr>
                <w:sz w:val="17"/>
              </w:rPr>
              <w:t>P3</w:t>
            </w:r>
          </w:p>
        </w:tc>
      </w:tr>
      <w:tr>
        <w:tc>
          <w:tcPr>
            <w:tcW w:type="dxa" w:w="1134"/>
          </w:tcPr>
          <w:p>
            <w:r/>
            <w:r>
              <w:rPr>
                <w:sz w:val="17"/>
              </w:rPr>
              <w:t>WEB-VIS-05</w:t>
            </w:r>
          </w:p>
        </w:tc>
        <w:tc>
          <w:tcPr>
            <w:tcW w:type="dxa" w:w="2835"/>
          </w:tcPr>
          <w:p>
            <w:r/>
            <w:r>
              <w:rPr>
                <w:sz w:val="17"/>
              </w:rPr>
              <w:t>Delete plan</w:t>
            </w:r>
          </w:p>
        </w:tc>
        <w:tc>
          <w:tcPr>
            <w:tcW w:type="dxa" w:w="5102"/>
          </w:tcPr>
          <w:p>
            <w:r/>
            <w:r>
              <w:rPr>
                <w:sz w:val="17"/>
              </w:rPr>
              <w:t>Delete a plan row and confirm.</w:t>
            </w:r>
          </w:p>
        </w:tc>
        <w:tc>
          <w:tcPr>
            <w:tcW w:type="dxa" w:w="4819"/>
          </w:tcPr>
          <w:p>
            <w:r/>
            <w:r>
              <w:rPr>
                <w:sz w:val="17"/>
              </w:rPr>
              <w:t>Row removed; app no longer shows it.</w:t>
            </w:r>
          </w:p>
        </w:tc>
        <w:tc>
          <w:tcPr>
            <w:tcW w:type="dxa" w:w="567"/>
          </w:tcPr>
          <w:p>
            <w:r/>
            <w:r>
              <w:rPr>
                <w:sz w:val="17"/>
              </w:rPr>
              <w:t>P2</w:t>
            </w:r>
          </w:p>
        </w:tc>
      </w:tr>
      <w:tr>
        <w:tc>
          <w:tcPr>
            <w:tcW w:type="dxa" w:w="1134"/>
          </w:tcPr>
          <w:p>
            <w:r/>
            <w:r>
              <w:rPr>
                <w:sz w:val="17"/>
              </w:rPr>
              <w:t>WEB-VIS-06</w:t>
            </w:r>
          </w:p>
        </w:tc>
        <w:tc>
          <w:tcPr>
            <w:tcW w:type="dxa" w:w="2835"/>
          </w:tcPr>
          <w:p>
            <w:r/>
            <w:r>
              <w:rPr>
                <w:sz w:val="17"/>
              </w:rPr>
              <w:t>Status updates</w:t>
            </w:r>
          </w:p>
        </w:tc>
        <w:tc>
          <w:tcPr>
            <w:tcW w:type="dxa" w:w="5102"/>
          </w:tcPr>
          <w:p>
            <w:r/>
            <w:r>
              <w:rPr>
                <w:sz w:val="17"/>
              </w:rPr>
              <w:t>Employee checks out for a stop.</w:t>
            </w:r>
          </w:p>
        </w:tc>
        <w:tc>
          <w:tcPr>
            <w:tcW w:type="dxa" w:w="4819"/>
          </w:tcPr>
          <w:p>
            <w:r/>
            <w:r>
              <w:rPr>
                <w:sz w:val="17"/>
              </w:rPr>
              <w:t>Row status becomes done.</w:t>
            </w:r>
          </w:p>
        </w:tc>
        <w:tc>
          <w:tcPr>
            <w:tcW w:type="dxa" w:w="567"/>
          </w:tcPr>
          <w:p>
            <w:r/>
            <w:r>
              <w:rPr>
                <w:sz w:val="17"/>
              </w:rPr>
              <w:t>P1</w:t>
            </w:r>
          </w:p>
        </w:tc>
      </w:tr>
      <w:tr>
        <w:tc>
          <w:tcPr>
            <w:tcW w:type="dxa" w:w="1134"/>
          </w:tcPr>
          <w:p>
            <w:r/>
            <w:r>
              <w:rPr>
                <w:sz w:val="17"/>
              </w:rPr>
              <w:t>WEB-ATT-01</w:t>
            </w:r>
          </w:p>
        </w:tc>
        <w:tc>
          <w:tcPr>
            <w:tcW w:type="dxa" w:w="2835"/>
          </w:tcPr>
          <w:p>
            <w:r/>
            <w:r>
              <w:rPr>
                <w:sz w:val="17"/>
              </w:rPr>
              <w:t>Attendance details area log</w:t>
            </w:r>
          </w:p>
        </w:tc>
        <w:tc>
          <w:tcPr>
            <w:tcW w:type="dxa" w:w="5102"/>
          </w:tcPr>
          <w:p>
            <w:r/>
            <w:r>
              <w:rPr>
                <w:sz w:val="17"/>
              </w:rPr>
              <w:t>Open an attendance record with outside/inside events.</w:t>
            </w:r>
          </w:p>
        </w:tc>
        <w:tc>
          <w:tcPr>
            <w:tcW w:type="dxa" w:w="4819"/>
          </w:tcPr>
          <w:p>
            <w:r/>
            <w:r>
              <w:rPr>
                <w:sz w:val="17"/>
              </w:rPr>
              <w:t>Area movement log lists events with time, distance and radius.</w:t>
            </w:r>
          </w:p>
        </w:tc>
        <w:tc>
          <w:tcPr>
            <w:tcW w:type="dxa" w:w="567"/>
          </w:tcPr>
          <w:p>
            <w:r/>
            <w:r>
              <w:rPr>
                <w:sz w:val="17"/>
              </w:rPr>
              <w:t>P2</w:t>
            </w:r>
          </w:p>
        </w:tc>
      </w:tr>
    </w:tbl>
    <w:p/>
    <w:p>
      <w:pPr>
        <w:pStyle w:val="Heading1"/>
      </w:pPr>
      <w:r>
        <w:t>6. API test cases (Postman / curl)</w:t>
      </w:r>
    </w:p>
    <w:tbl>
      <w:tblPr>
        <w:tblStyle w:val="TableGrid"/>
        <w:tblW w:type="auto" w:w="0"/>
        <w:tblLayout w:type="fixed"/>
        <w:tblLook w:firstColumn="1" w:firstRow="1" w:lastColumn="0" w:lastRow="0" w:noHBand="0" w:noVBand="1" w:val="04A0"/>
      </w:tblPr>
      <w:tblGrid>
        <w:gridCol w:w="3005"/>
        <w:gridCol w:w="3005"/>
        <w:gridCol w:w="3005"/>
        <w:gridCol w:w="3005"/>
        <w:gridCol w:w="3005"/>
      </w:tblGrid>
      <w:tr>
        <w:trPr>
          <w:tblHeader w:val="true"/>
        </w:trPr>
        <w:tc>
          <w:tcPr>
            <w:tcW w:type="dxa" w:w="1134"/>
            <w:shd w:val="clear" w:color="auto" w:fill="0E6B5C"/>
          </w:tcPr>
          <w:p>
            <w:r/>
            <w:r>
              <w:rPr>
                <w:b/>
                <w:color w:val="FFFFFF"/>
                <w:sz w:val="18"/>
              </w:rPr>
              <w:t>ID</w:t>
            </w:r>
          </w:p>
        </w:tc>
        <w:tc>
          <w:tcPr>
            <w:tcW w:type="dxa" w:w="2835"/>
            <w:shd w:val="clear" w:color="auto" w:fill="0E6B5C"/>
          </w:tcPr>
          <w:p>
            <w:r/>
            <w:r>
              <w:rPr>
                <w:b/>
                <w:color w:val="FFFFFF"/>
                <w:sz w:val="18"/>
              </w:rPr>
              <w:t>Title</w:t>
            </w:r>
          </w:p>
        </w:tc>
        <w:tc>
          <w:tcPr>
            <w:tcW w:type="dxa" w:w="5102"/>
            <w:shd w:val="clear" w:color="auto" w:fill="0E6B5C"/>
          </w:tcPr>
          <w:p>
            <w:r/>
            <w:r>
              <w:rPr>
                <w:b/>
                <w:color w:val="FFFFFF"/>
                <w:sz w:val="18"/>
              </w:rPr>
              <w:t>Steps</w:t>
            </w:r>
          </w:p>
        </w:tc>
        <w:tc>
          <w:tcPr>
            <w:tcW w:type="dxa" w:w="4819"/>
            <w:shd w:val="clear" w:color="auto" w:fill="0E6B5C"/>
          </w:tcPr>
          <w:p>
            <w:r/>
            <w:r>
              <w:rPr>
                <w:b/>
                <w:color w:val="FFFFFF"/>
                <w:sz w:val="18"/>
              </w:rPr>
              <w:t>Expected result</w:t>
            </w:r>
          </w:p>
        </w:tc>
        <w:tc>
          <w:tcPr>
            <w:tcW w:type="dxa" w:w="567"/>
            <w:shd w:val="clear" w:color="auto" w:fill="0E6B5C"/>
          </w:tcPr>
          <w:p>
            <w:r/>
            <w:r>
              <w:rPr>
                <w:b/>
                <w:color w:val="FFFFFF"/>
                <w:sz w:val="18"/>
              </w:rPr>
              <w:t>Pri</w:t>
            </w:r>
          </w:p>
        </w:tc>
      </w:tr>
      <w:tr>
        <w:tc>
          <w:tcPr>
            <w:tcW w:type="dxa" w:w="1134"/>
          </w:tcPr>
          <w:p>
            <w:r/>
            <w:r>
              <w:rPr>
                <w:sz w:val="17"/>
              </w:rPr>
              <w:t>API-01</w:t>
            </w:r>
          </w:p>
        </w:tc>
        <w:tc>
          <w:tcPr>
            <w:tcW w:type="dxa" w:w="2835"/>
          </w:tcPr>
          <w:p>
            <w:r/>
            <w:r>
              <w:rPr>
                <w:sz w:val="17"/>
              </w:rPr>
              <w:t>Auth required</w:t>
            </w:r>
          </w:p>
        </w:tc>
        <w:tc>
          <w:tcPr>
            <w:tcW w:type="dxa" w:w="5102"/>
          </w:tcPr>
          <w:p>
            <w:r/>
            <w:r>
              <w:rPr>
                <w:sz w:val="17"/>
              </w:rPr>
              <w:t>Call home_summary, my_day, records, quick_update, visit_context, visit_note, visit_details, manager_inbox without a token.</w:t>
            </w:r>
          </w:p>
        </w:tc>
        <w:tc>
          <w:tcPr>
            <w:tcW w:type="dxa" w:w="4819"/>
          </w:tcPr>
          <w:p>
            <w:r/>
            <w:r>
              <w:rPr>
                <w:sz w:val="17"/>
              </w:rPr>
              <w:t>HTTP 401 with {"status":"error","code":"UNAUTHORIZED"}.</w:t>
            </w:r>
          </w:p>
        </w:tc>
        <w:tc>
          <w:tcPr>
            <w:tcW w:type="dxa" w:w="567"/>
          </w:tcPr>
          <w:p>
            <w:r/>
            <w:r>
              <w:rPr>
                <w:sz w:val="17"/>
              </w:rPr>
              <w:t>P1</w:t>
            </w:r>
          </w:p>
        </w:tc>
      </w:tr>
      <w:tr>
        <w:tc>
          <w:tcPr>
            <w:tcW w:type="dxa" w:w="1134"/>
          </w:tcPr>
          <w:p>
            <w:r/>
            <w:r>
              <w:rPr>
                <w:sz w:val="17"/>
              </w:rPr>
              <w:t>API-02</w:t>
            </w:r>
          </w:p>
        </w:tc>
        <w:tc>
          <w:tcPr>
            <w:tcW w:type="dxa" w:w="2835"/>
          </w:tcPr>
          <w:p>
            <w:r/>
            <w:r>
              <w:rPr>
                <w:sz w:val="17"/>
              </w:rPr>
              <w:t>Tampered / expired token</w:t>
            </w:r>
          </w:p>
        </w:tc>
        <w:tc>
          <w:tcPr>
            <w:tcW w:type="dxa" w:w="5102"/>
          </w:tcPr>
          <w:p>
            <w:r/>
            <w:r>
              <w:rPr>
                <w:sz w:val="17"/>
              </w:rPr>
              <w:t>Alter one character of the token; use an expired token.</w:t>
            </w:r>
          </w:p>
        </w:tc>
        <w:tc>
          <w:tcPr>
            <w:tcW w:type="dxa" w:w="4819"/>
          </w:tcPr>
          <w:p>
            <w:r/>
            <w:r>
              <w:rPr>
                <w:sz w:val="17"/>
              </w:rPr>
              <w:t>HTTP 401.</w:t>
            </w:r>
          </w:p>
        </w:tc>
        <w:tc>
          <w:tcPr>
            <w:tcW w:type="dxa" w:w="567"/>
          </w:tcPr>
          <w:p>
            <w:r/>
            <w:r>
              <w:rPr>
                <w:sz w:val="17"/>
              </w:rPr>
              <w:t>P1</w:t>
            </w:r>
          </w:p>
        </w:tc>
      </w:tr>
      <w:tr>
        <w:tc>
          <w:tcPr>
            <w:tcW w:type="dxa" w:w="1134"/>
          </w:tcPr>
          <w:p>
            <w:r/>
            <w:r>
              <w:rPr>
                <w:sz w:val="17"/>
              </w:rPr>
              <w:t>API-03</w:t>
            </w:r>
          </w:p>
        </w:tc>
        <w:tc>
          <w:tcPr>
            <w:tcW w:type="dxa" w:w="2835"/>
          </w:tcPr>
          <w:p>
            <w:r/>
            <w:r>
              <w:rPr>
                <w:sz w:val="17"/>
              </w:rPr>
              <w:t>home_summary</w:t>
            </w:r>
          </w:p>
        </w:tc>
        <w:tc>
          <w:tcPr>
            <w:tcW w:type="dxa" w:w="5102"/>
          </w:tcPr>
          <w:p>
            <w:r/>
            <w:r>
              <w:rPr>
                <w:sz w:val="17"/>
              </w:rPr>
              <w:t>GET with a valid token.</w:t>
            </w:r>
          </w:p>
        </w:tc>
        <w:tc>
          <w:tcPr>
            <w:tcW w:type="dxa" w:w="4819"/>
          </w:tcPr>
          <w:p>
            <w:r/>
            <w:r>
              <w:rPr>
                <w:sz w:val="17"/>
              </w:rPr>
              <w:t>JSON: user, shift, today (state, first_in, worked_minutes, outside_minutes, outside_count), request, announcements, stats, leave_balance, thought, hero, missed_punch.</w:t>
            </w:r>
          </w:p>
        </w:tc>
        <w:tc>
          <w:tcPr>
            <w:tcW w:type="dxa" w:w="567"/>
          </w:tcPr>
          <w:p>
            <w:r/>
            <w:r>
              <w:rPr>
                <w:sz w:val="17"/>
              </w:rPr>
              <w:t>P1</w:t>
            </w:r>
          </w:p>
        </w:tc>
      </w:tr>
      <w:tr>
        <w:tc>
          <w:tcPr>
            <w:tcW w:type="dxa" w:w="1134"/>
          </w:tcPr>
          <w:p>
            <w:r/>
            <w:r>
              <w:rPr>
                <w:sz w:val="17"/>
              </w:rPr>
              <w:t>API-04</w:t>
            </w:r>
          </w:p>
        </w:tc>
        <w:tc>
          <w:tcPr>
            <w:tcW w:type="dxa" w:w="2835"/>
          </w:tcPr>
          <w:p>
            <w:r/>
            <w:r>
              <w:rPr>
                <w:sz w:val="17"/>
              </w:rPr>
              <w:t>store check-in / out</w:t>
            </w:r>
          </w:p>
        </w:tc>
        <w:tc>
          <w:tcPr>
            <w:tcW w:type="dxa" w:w="5102"/>
          </w:tcPr>
          <w:p>
            <w:r/>
            <w:r>
              <w:rPr>
                <w:sz w:val="17"/>
              </w:rPr>
              <w:t>POST attendance_api/store with image descriptor and GPS.</w:t>
            </w:r>
          </w:p>
        </w:tc>
        <w:tc>
          <w:tcPr>
            <w:tcW w:type="dxa" w:w="4819"/>
          </w:tcPr>
          <w:p>
            <w:r/>
            <w:r>
              <w:rPr>
                <w:sz w:val="17"/>
              </w:rPr>
              <w:t>Success with action, next_action, last_activity; row in attendance; invalid GPS returns an error.</w:t>
            </w:r>
          </w:p>
        </w:tc>
        <w:tc>
          <w:tcPr>
            <w:tcW w:type="dxa" w:w="567"/>
          </w:tcPr>
          <w:p>
            <w:r/>
            <w:r>
              <w:rPr>
                <w:sz w:val="17"/>
              </w:rPr>
              <w:t>P1</w:t>
            </w:r>
          </w:p>
        </w:tc>
      </w:tr>
      <w:tr>
        <w:tc>
          <w:tcPr>
            <w:tcW w:type="dxa" w:w="1134"/>
          </w:tcPr>
          <w:p>
            <w:r/>
            <w:r>
              <w:rPr>
                <w:sz w:val="17"/>
              </w:rPr>
              <w:t>API-05</w:t>
            </w:r>
          </w:p>
        </w:tc>
        <w:tc>
          <w:tcPr>
            <w:tcW w:type="dxa" w:w="2835"/>
          </w:tcPr>
          <w:p>
            <w:r/>
            <w:r>
              <w:rPr>
                <w:sz w:val="17"/>
              </w:rPr>
              <w:t>store non_biometric</w:t>
            </w:r>
          </w:p>
        </w:tc>
        <w:tc>
          <w:tcPr>
            <w:tcW w:type="dxa" w:w="5102"/>
          </w:tcPr>
          <w:p>
            <w:r/>
            <w:r>
              <w:rPr>
                <w:sz w:val="17"/>
              </w:rPr>
              <w:t>POST non_biometric=1 with and without a token.</w:t>
            </w:r>
          </w:p>
        </w:tc>
        <w:tc>
          <w:tcPr>
            <w:tcW w:type="dxa" w:w="4819"/>
          </w:tcPr>
          <w:p>
            <w:r/>
            <w:r>
              <w:rPr>
                <w:sz w:val="17"/>
              </w:rPr>
              <w:t>With token: punch saved + manual request. Without token: UNAUTHORIZED.</w:t>
            </w:r>
          </w:p>
        </w:tc>
        <w:tc>
          <w:tcPr>
            <w:tcW w:type="dxa" w:w="567"/>
          </w:tcPr>
          <w:p>
            <w:r/>
            <w:r>
              <w:rPr>
                <w:sz w:val="17"/>
              </w:rPr>
              <w:t>P1</w:t>
            </w:r>
          </w:p>
        </w:tc>
      </w:tr>
      <w:tr>
        <w:tc>
          <w:tcPr>
            <w:tcW w:type="dxa" w:w="1134"/>
          </w:tcPr>
          <w:p>
            <w:r/>
            <w:r>
              <w:rPr>
                <w:sz w:val="17"/>
              </w:rPr>
              <w:t>API-06</w:t>
            </w:r>
          </w:p>
        </w:tc>
        <w:tc>
          <w:tcPr>
            <w:tcW w:type="dxa" w:w="2835"/>
          </w:tcPr>
          <w:p>
            <w:r/>
            <w:r>
              <w:rPr>
                <w:sz w:val="17"/>
              </w:rPr>
              <w:t>quick_update validation</w:t>
            </w:r>
          </w:p>
        </w:tc>
        <w:tc>
          <w:tcPr>
            <w:tcW w:type="dxa" w:w="5102"/>
          </w:tcPr>
          <w:p>
            <w:r/>
            <w:r>
              <w:rPr>
                <w:sz w:val="17"/>
              </w:rPr>
              <w:t>Send invalid kind, missing dates for leave, invalid duration.</w:t>
            </w:r>
          </w:p>
        </w:tc>
        <w:tc>
          <w:tcPr>
            <w:tcW w:type="dxa" w:w="4819"/>
          </w:tcPr>
          <w:p>
            <w:r/>
            <w:r>
              <w:rPr>
                <w:sz w:val="17"/>
              </w:rPr>
              <w:t>HTTP 200 with status error and a message; nothing saved.</w:t>
            </w:r>
          </w:p>
        </w:tc>
        <w:tc>
          <w:tcPr>
            <w:tcW w:type="dxa" w:w="567"/>
          </w:tcPr>
          <w:p>
            <w:r/>
            <w:r>
              <w:rPr>
                <w:sz w:val="17"/>
              </w:rPr>
              <w:t>P1</w:t>
            </w:r>
          </w:p>
        </w:tc>
      </w:tr>
      <w:tr>
        <w:tc>
          <w:tcPr>
            <w:tcW w:type="dxa" w:w="1134"/>
          </w:tcPr>
          <w:p>
            <w:r/>
            <w:r>
              <w:rPr>
                <w:sz w:val="17"/>
              </w:rPr>
              <w:t>API-07</w:t>
            </w:r>
          </w:p>
        </w:tc>
        <w:tc>
          <w:tcPr>
            <w:tcW w:type="dxa" w:w="2835"/>
          </w:tcPr>
          <w:p>
            <w:r/>
            <w:r>
              <w:rPr>
                <w:sz w:val="17"/>
              </w:rPr>
              <w:t>quick_update voice</w:t>
            </w:r>
          </w:p>
        </w:tc>
        <w:tc>
          <w:tcPr>
            <w:tcW w:type="dxa" w:w="5102"/>
          </w:tcPr>
          <w:p>
            <w:r/>
            <w:r>
              <w:rPr>
                <w:sz w:val="17"/>
              </w:rPr>
              <w:t>Send a non-m4a / oversized base64.</w:t>
            </w:r>
          </w:p>
        </w:tc>
        <w:tc>
          <w:tcPr>
            <w:tcW w:type="dxa" w:w="4819"/>
          </w:tcPr>
          <w:p>
            <w:r/>
            <w:r>
              <w:rPr>
                <w:sz w:val="17"/>
              </w:rPr>
              <w:t>Rejected with "Voice note is too long or not valid".</w:t>
            </w:r>
          </w:p>
        </w:tc>
        <w:tc>
          <w:tcPr>
            <w:tcW w:type="dxa" w:w="567"/>
          </w:tcPr>
          <w:p>
            <w:r/>
            <w:r>
              <w:rPr>
                <w:sz w:val="17"/>
              </w:rPr>
              <w:t>P2</w:t>
            </w:r>
          </w:p>
        </w:tc>
      </w:tr>
      <w:tr>
        <w:tc>
          <w:tcPr>
            <w:tcW w:type="dxa" w:w="1134"/>
          </w:tcPr>
          <w:p>
            <w:r/>
            <w:r>
              <w:rPr>
                <w:sz w:val="17"/>
              </w:rPr>
              <w:t>API-08</w:t>
            </w:r>
          </w:p>
        </w:tc>
        <w:tc>
          <w:tcPr>
            <w:tcW w:type="dxa" w:w="2835"/>
          </w:tcPr>
          <w:p>
            <w:r/>
            <w:r>
              <w:rPr>
                <w:sz w:val="17"/>
              </w:rPr>
              <w:t>quick_update_undo</w:t>
            </w:r>
          </w:p>
        </w:tc>
        <w:tc>
          <w:tcPr>
            <w:tcW w:type="dxa" w:w="5102"/>
          </w:tcPr>
          <w:p>
            <w:r/>
            <w:r>
              <w:rPr>
                <w:sz w:val="17"/>
              </w:rPr>
              <w:t>Undo own request; try another user's request id.</w:t>
            </w:r>
          </w:p>
        </w:tc>
        <w:tc>
          <w:tcPr>
            <w:tcW w:type="dxa" w:w="4819"/>
          </w:tcPr>
          <w:p>
            <w:r/>
            <w:r>
              <w:rPr>
                <w:sz w:val="17"/>
              </w:rPr>
              <w:t>Own: undone. Other user: refused.</w:t>
            </w:r>
          </w:p>
        </w:tc>
        <w:tc>
          <w:tcPr>
            <w:tcW w:type="dxa" w:w="567"/>
          </w:tcPr>
          <w:p>
            <w:r/>
            <w:r>
              <w:rPr>
                <w:sz w:val="17"/>
              </w:rPr>
              <w:t>P1</w:t>
            </w:r>
          </w:p>
        </w:tc>
      </w:tr>
      <w:tr>
        <w:tc>
          <w:tcPr>
            <w:tcW w:type="dxa" w:w="1134"/>
          </w:tcPr>
          <w:p>
            <w:r/>
            <w:r>
              <w:rPr>
                <w:sz w:val="17"/>
              </w:rPr>
              <w:t>API-09</w:t>
            </w:r>
          </w:p>
        </w:tc>
        <w:tc>
          <w:tcPr>
            <w:tcW w:type="dxa" w:w="2835"/>
          </w:tcPr>
          <w:p>
            <w:r/>
            <w:r>
              <w:rPr>
                <w:sz w:val="17"/>
              </w:rPr>
              <w:t>announcement_ack</w:t>
            </w:r>
          </w:p>
        </w:tc>
        <w:tc>
          <w:tcPr>
            <w:tcW w:type="dxa" w:w="5102"/>
          </w:tcPr>
          <w:p>
            <w:r/>
            <w:r>
              <w:rPr>
                <w:sz w:val="17"/>
              </w:rPr>
              <w:t>Acknowledge twice.</w:t>
            </w:r>
          </w:p>
        </w:tc>
        <w:tc>
          <w:tcPr>
            <w:tcW w:type="dxa" w:w="4819"/>
          </w:tcPr>
          <w:p>
            <w:r/>
            <w:r>
              <w:rPr>
                <w:sz w:val="17"/>
              </w:rPr>
              <w:t>Idempotent; one read row.</w:t>
            </w:r>
          </w:p>
        </w:tc>
        <w:tc>
          <w:tcPr>
            <w:tcW w:type="dxa" w:w="567"/>
          </w:tcPr>
          <w:p>
            <w:r/>
            <w:r>
              <w:rPr>
                <w:sz w:val="17"/>
              </w:rPr>
              <w:t>P3</w:t>
            </w:r>
          </w:p>
        </w:tc>
      </w:tr>
      <w:tr>
        <w:tc>
          <w:tcPr>
            <w:tcW w:type="dxa" w:w="1134"/>
          </w:tcPr>
          <w:p>
            <w:r/>
            <w:r>
              <w:rPr>
                <w:sz w:val="17"/>
              </w:rPr>
              <w:t>API-10</w:t>
            </w:r>
          </w:p>
        </w:tc>
        <w:tc>
          <w:tcPr>
            <w:tcW w:type="dxa" w:w="2835"/>
          </w:tcPr>
          <w:p>
            <w:r/>
            <w:r>
              <w:rPr>
                <w:sz w:val="17"/>
              </w:rPr>
              <w:t>day_wrapup</w:t>
            </w:r>
          </w:p>
        </w:tc>
        <w:tc>
          <w:tcPr>
            <w:tcW w:type="dxa" w:w="5102"/>
          </w:tcPr>
          <w:p>
            <w:r/>
            <w:r>
              <w:rPr>
                <w:sz w:val="17"/>
              </w:rPr>
              <w:t>POST note &gt; 1000 chars, mood 0 / 6.</w:t>
            </w:r>
          </w:p>
        </w:tc>
        <w:tc>
          <w:tcPr>
            <w:tcW w:type="dxa" w:w="4819"/>
          </w:tcPr>
          <w:p>
            <w:r/>
            <w:r>
              <w:rPr>
                <w:sz w:val="17"/>
              </w:rPr>
              <w:t>Trimmed / validated; mood outside 1–5 ignored.</w:t>
            </w:r>
          </w:p>
        </w:tc>
        <w:tc>
          <w:tcPr>
            <w:tcW w:type="dxa" w:w="567"/>
          </w:tcPr>
          <w:p>
            <w:r/>
            <w:r>
              <w:rPr>
                <w:sz w:val="17"/>
              </w:rPr>
              <w:t>P3</w:t>
            </w:r>
          </w:p>
        </w:tc>
      </w:tr>
      <w:tr>
        <w:tc>
          <w:tcPr>
            <w:tcW w:type="dxa" w:w="1134"/>
          </w:tcPr>
          <w:p>
            <w:r/>
            <w:r>
              <w:rPr>
                <w:sz w:val="17"/>
              </w:rPr>
              <w:t>API-11</w:t>
            </w:r>
          </w:p>
        </w:tc>
        <w:tc>
          <w:tcPr>
            <w:tcW w:type="dxa" w:w="2835"/>
          </w:tcPr>
          <w:p>
            <w:r/>
            <w:r>
              <w:rPr>
                <w:sz w:val="17"/>
              </w:rPr>
              <w:t>records</w:t>
            </w:r>
          </w:p>
        </w:tc>
        <w:tc>
          <w:tcPr>
            <w:tcW w:type="dxa" w:w="5102"/>
          </w:tcPr>
          <w:p>
            <w:r/>
            <w:r>
              <w:rPr>
                <w:sz w:val="17"/>
              </w:rPr>
              <w:t>GET records?month=2026-10 and an invalid month.</w:t>
            </w:r>
          </w:p>
        </w:tc>
        <w:tc>
          <w:tcPr>
            <w:tcW w:type="dxa" w:w="4819"/>
          </w:tcPr>
          <w:p>
            <w:r/>
            <w:r>
              <w:rPr>
                <w:sz w:val="17"/>
              </w:rPr>
              <w:t>Valid month returns days and totals; invalid month falls back or returns an error, never a 500.</w:t>
            </w:r>
          </w:p>
        </w:tc>
        <w:tc>
          <w:tcPr>
            <w:tcW w:type="dxa" w:w="567"/>
          </w:tcPr>
          <w:p>
            <w:r/>
            <w:r>
              <w:rPr>
                <w:sz w:val="17"/>
              </w:rPr>
              <w:t>P2</w:t>
            </w:r>
          </w:p>
        </w:tc>
      </w:tr>
      <w:tr>
        <w:tc>
          <w:tcPr>
            <w:tcW w:type="dxa" w:w="1134"/>
          </w:tcPr>
          <w:p>
            <w:r/>
            <w:r>
              <w:rPr>
                <w:sz w:val="17"/>
              </w:rPr>
              <w:t>API-12</w:t>
            </w:r>
          </w:p>
        </w:tc>
        <w:tc>
          <w:tcPr>
            <w:tcW w:type="dxa" w:w="2835"/>
          </w:tcPr>
          <w:p>
            <w:r/>
            <w:r>
              <w:rPr>
                <w:sz w:val="17"/>
              </w:rPr>
              <w:t>fix_missed_punch</w:t>
            </w:r>
          </w:p>
        </w:tc>
        <w:tc>
          <w:tcPr>
            <w:tcW w:type="dxa" w:w="5102"/>
          </w:tcPr>
          <w:p>
            <w:r/>
            <w:r>
              <w:rPr>
                <w:sz w:val="17"/>
              </w:rPr>
              <w:t>Duplicate request; time before check-in; other user's attendance id.</w:t>
            </w:r>
          </w:p>
        </w:tc>
        <w:tc>
          <w:tcPr>
            <w:tcW w:type="dxa" w:w="4819"/>
          </w:tcPr>
          <w:p>
            <w:r/>
            <w:r>
              <w:rPr>
                <w:sz w:val="17"/>
              </w:rPr>
              <w:t>Each rejected with a clear message.</w:t>
            </w:r>
          </w:p>
        </w:tc>
        <w:tc>
          <w:tcPr>
            <w:tcW w:type="dxa" w:w="567"/>
          </w:tcPr>
          <w:p>
            <w:r/>
            <w:r>
              <w:rPr>
                <w:sz w:val="17"/>
              </w:rPr>
              <w:t>P1</w:t>
            </w:r>
          </w:p>
        </w:tc>
      </w:tr>
      <w:tr>
        <w:tc>
          <w:tcPr>
            <w:tcW w:type="dxa" w:w="1134"/>
          </w:tcPr>
          <w:p>
            <w:r/>
            <w:r>
              <w:rPr>
                <w:sz w:val="17"/>
              </w:rPr>
              <w:t>API-13</w:t>
            </w:r>
          </w:p>
        </w:tc>
        <w:tc>
          <w:tcPr>
            <w:tcW w:type="dxa" w:w="2835"/>
          </w:tcPr>
          <w:p>
            <w:r/>
            <w:r>
              <w:rPr>
                <w:sz w:val="17"/>
              </w:rPr>
              <w:t>manager_inbox</w:t>
            </w:r>
          </w:p>
        </w:tc>
        <w:tc>
          <w:tcPr>
            <w:tcW w:type="dxa" w:w="5102"/>
          </w:tcPr>
          <w:p>
            <w:r/>
            <w:r>
              <w:rPr>
                <w:sz w:val="17"/>
              </w:rPr>
              <w:t>Call as manager and as employee.</w:t>
            </w:r>
          </w:p>
        </w:tc>
        <w:tc>
          <w:tcPr>
            <w:tcW w:type="dxa" w:w="4819"/>
          </w:tcPr>
          <w:p>
            <w:r/>
            <w:r>
              <w:rPr>
                <w:sz w:val="17"/>
              </w:rPr>
              <w:t>Manager: pending_count and latest_id; employee: 0.</w:t>
            </w:r>
          </w:p>
        </w:tc>
        <w:tc>
          <w:tcPr>
            <w:tcW w:type="dxa" w:w="567"/>
          </w:tcPr>
          <w:p>
            <w:r/>
            <w:r>
              <w:rPr>
                <w:sz w:val="17"/>
              </w:rPr>
              <w:t>P2</w:t>
            </w:r>
          </w:p>
        </w:tc>
      </w:tr>
      <w:tr>
        <w:tc>
          <w:tcPr>
            <w:tcW w:type="dxa" w:w="1134"/>
          </w:tcPr>
          <w:p>
            <w:r/>
            <w:r>
              <w:rPr>
                <w:sz w:val="17"/>
              </w:rPr>
              <w:t>API-14</w:t>
            </w:r>
          </w:p>
        </w:tc>
        <w:tc>
          <w:tcPr>
            <w:tcW w:type="dxa" w:w="2835"/>
          </w:tcPr>
          <w:p>
            <w:r/>
            <w:r>
              <w:rPr>
                <w:sz w:val="17"/>
              </w:rPr>
              <w:t>visit_context</w:t>
            </w:r>
          </w:p>
        </w:tc>
        <w:tc>
          <w:tcPr>
            <w:tcW w:type="dxa" w:w="5102"/>
          </w:tcPr>
          <w:p>
            <w:r/>
            <w:r>
              <w:rPr>
                <w:sz w:val="17"/>
              </w:rPr>
              <w:t>GET with and without plan.</w:t>
            </w:r>
          </w:p>
        </w:tc>
        <w:tc>
          <w:tcPr>
            <w:tcW w:type="dxa" w:w="4819"/>
          </w:tcPr>
          <w:p>
            <w:r/>
            <w:r>
              <w:rPr>
                <w:sz w:val="17"/>
              </w:rPr>
              <w:t>items[], done, total, current (open_orders, last_visit, tasks_due) or empty / null.</w:t>
            </w:r>
          </w:p>
        </w:tc>
        <w:tc>
          <w:tcPr>
            <w:tcW w:type="dxa" w:w="567"/>
          </w:tcPr>
          <w:p>
            <w:r/>
            <w:r>
              <w:rPr>
                <w:sz w:val="17"/>
              </w:rPr>
              <w:t>P1</w:t>
            </w:r>
          </w:p>
        </w:tc>
      </w:tr>
      <w:tr>
        <w:tc>
          <w:tcPr>
            <w:tcW w:type="dxa" w:w="1134"/>
          </w:tcPr>
          <w:p>
            <w:r/>
            <w:r>
              <w:rPr>
                <w:sz w:val="17"/>
              </w:rPr>
              <w:t>API-15</w:t>
            </w:r>
          </w:p>
        </w:tc>
        <w:tc>
          <w:tcPr>
            <w:tcW w:type="dxa" w:w="2835"/>
          </w:tcPr>
          <w:p>
            <w:r/>
            <w:r>
              <w:rPr>
                <w:sz w:val="17"/>
              </w:rPr>
              <w:t>visit_note</w:t>
            </w:r>
          </w:p>
        </w:tc>
        <w:tc>
          <w:tcPr>
            <w:tcW w:type="dxa" w:w="5102"/>
          </w:tcPr>
          <w:p>
            <w:r/>
            <w:r>
              <w:rPr>
                <w:sz w:val="17"/>
              </w:rPr>
              <w:t>POST kind=note/photo/voice; invalid kind; photo not JPEG; empty note.</w:t>
            </w:r>
          </w:p>
        </w:tc>
        <w:tc>
          <w:tcPr>
            <w:tcW w:type="dxa" w:w="4819"/>
          </w:tcPr>
          <w:p>
            <w:r/>
            <w:r>
              <w:rPr>
                <w:sz w:val="17"/>
              </w:rPr>
              <w:t>Valid kinds saved; invalid rejected with message.</w:t>
            </w:r>
          </w:p>
        </w:tc>
        <w:tc>
          <w:tcPr>
            <w:tcW w:type="dxa" w:w="567"/>
          </w:tcPr>
          <w:p>
            <w:r/>
            <w:r>
              <w:rPr>
                <w:sz w:val="17"/>
              </w:rPr>
              <w:t>P1</w:t>
            </w:r>
          </w:p>
        </w:tc>
      </w:tr>
      <w:tr>
        <w:tc>
          <w:tcPr>
            <w:tcW w:type="dxa" w:w="1134"/>
          </w:tcPr>
          <w:p>
            <w:r/>
            <w:r>
              <w:rPr>
                <w:sz w:val="17"/>
              </w:rPr>
              <w:t>API-16</w:t>
            </w:r>
          </w:p>
        </w:tc>
        <w:tc>
          <w:tcPr>
            <w:tcW w:type="dxa" w:w="2835"/>
          </w:tcPr>
          <w:p>
            <w:r/>
            <w:r>
              <w:rPr>
                <w:sz w:val="17"/>
              </w:rPr>
              <w:t>visit_details</w:t>
            </w:r>
          </w:p>
        </w:tc>
        <w:tc>
          <w:tcPr>
            <w:tcW w:type="dxa" w:w="5102"/>
          </w:tcPr>
          <w:p>
            <w:r/>
            <w:r>
              <w:rPr>
                <w:sz w:val="17"/>
              </w:rPr>
              <w:t>GET after saving notes.</w:t>
            </w:r>
          </w:p>
        </w:tc>
        <w:tc>
          <w:tcPr>
            <w:tcW w:type="dxa" w:w="4819"/>
          </w:tcPr>
          <w:p>
            <w:r/>
            <w:r>
              <w:rPr>
                <w:sz w:val="17"/>
              </w:rPr>
              <w:t>current, customer card and today's notes (kind, text, file url, time).</w:t>
            </w:r>
          </w:p>
        </w:tc>
        <w:tc>
          <w:tcPr>
            <w:tcW w:type="dxa" w:w="567"/>
          </w:tcPr>
          <w:p>
            <w:r/>
            <w:r>
              <w:rPr>
                <w:sz w:val="17"/>
              </w:rPr>
              <w:t>P2</w:t>
            </w:r>
          </w:p>
        </w:tc>
      </w:tr>
      <w:tr>
        <w:tc>
          <w:tcPr>
            <w:tcW w:type="dxa" w:w="1134"/>
          </w:tcPr>
          <w:p>
            <w:r/>
            <w:r>
              <w:rPr>
                <w:sz w:val="17"/>
              </w:rPr>
              <w:t>API-17</w:t>
            </w:r>
          </w:p>
        </w:tc>
        <w:tc>
          <w:tcPr>
            <w:tcW w:type="dxa" w:w="2835"/>
          </w:tcPr>
          <w:p>
            <w:r/>
            <w:r>
              <w:rPr>
                <w:sz w:val="17"/>
              </w:rPr>
              <w:t>area_log</w:t>
            </w:r>
          </w:p>
        </w:tc>
        <w:tc>
          <w:tcPr>
            <w:tcW w:type="dxa" w:w="5102"/>
          </w:tcPr>
          <w:p>
            <w:r/>
            <w:r>
              <w:rPr>
                <w:sz w:val="17"/>
              </w:rPr>
              <w:t>POST inside / outside coordinates for a site with radius.</w:t>
            </w:r>
          </w:p>
        </w:tc>
        <w:tc>
          <w:tcPr>
            <w:tcW w:type="dxa" w:w="4819"/>
          </w:tcPr>
          <w:p>
            <w:r/>
            <w:r>
              <w:rPr>
                <w:sz w:val="17"/>
              </w:rPr>
              <w:t>Event logged only on change; response has event, distance_m, radius_m.</w:t>
            </w:r>
          </w:p>
        </w:tc>
        <w:tc>
          <w:tcPr>
            <w:tcW w:type="dxa" w:w="567"/>
          </w:tcPr>
          <w:p>
            <w:r/>
            <w:r>
              <w:rPr>
                <w:sz w:val="17"/>
              </w:rPr>
              <w:t>P1</w:t>
            </w:r>
          </w:p>
        </w:tc>
      </w:tr>
      <w:tr>
        <w:tc>
          <w:tcPr>
            <w:tcW w:type="dxa" w:w="1134"/>
          </w:tcPr>
          <w:p>
            <w:r/>
            <w:r>
              <w:rPr>
                <w:sz w:val="17"/>
              </w:rPr>
              <w:t>API-18</w:t>
            </w:r>
          </w:p>
        </w:tc>
        <w:tc>
          <w:tcPr>
            <w:tcW w:type="dxa" w:w="2835"/>
          </w:tcPr>
          <w:p>
            <w:r/>
            <w:r>
              <w:rPr>
                <w:sz w:val="17"/>
              </w:rPr>
              <w:t>SQL injection / XSS</w:t>
            </w:r>
          </w:p>
        </w:tc>
        <w:tc>
          <w:tcPr>
            <w:tcW w:type="dxa" w:w="5102"/>
          </w:tcPr>
          <w:p>
            <w:r/>
            <w:r>
              <w:rPr>
                <w:sz w:val="17"/>
              </w:rPr>
              <w:t>Send quotes, SQL fragments and HTML in text fields.</w:t>
            </w:r>
          </w:p>
        </w:tc>
        <w:tc>
          <w:tcPr>
            <w:tcW w:type="dxa" w:w="4819"/>
          </w:tcPr>
          <w:p>
            <w:r/>
            <w:r>
              <w:rPr>
                <w:sz w:val="17"/>
              </w:rPr>
              <w:t>Parameters are escaped; no error or injected data.</w:t>
            </w:r>
          </w:p>
        </w:tc>
        <w:tc>
          <w:tcPr>
            <w:tcW w:type="dxa" w:w="567"/>
          </w:tcPr>
          <w:p>
            <w:r/>
            <w:r>
              <w:rPr>
                <w:sz w:val="17"/>
              </w:rPr>
              <w:t>P1</w:t>
            </w:r>
          </w:p>
        </w:tc>
      </w:tr>
      <w:tr>
        <w:tc>
          <w:tcPr>
            <w:tcW w:type="dxa" w:w="1134"/>
          </w:tcPr>
          <w:p>
            <w:r/>
            <w:r>
              <w:rPr>
                <w:sz w:val="17"/>
              </w:rPr>
              <w:t>API-19</w:t>
            </w:r>
          </w:p>
        </w:tc>
        <w:tc>
          <w:tcPr>
            <w:tcW w:type="dxa" w:w="2835"/>
          </w:tcPr>
          <w:p>
            <w:r/>
            <w:r>
              <w:rPr>
                <w:sz w:val="17"/>
              </w:rPr>
              <w:t>Rate / load</w:t>
            </w:r>
          </w:p>
        </w:tc>
        <w:tc>
          <w:tcPr>
            <w:tcW w:type="dxa" w:w="5102"/>
          </w:tcPr>
          <w:p>
            <w:r/>
            <w:r>
              <w:rPr>
                <w:sz w:val="17"/>
              </w:rPr>
              <w:t>Run 50 parallel home_summary calls.</w:t>
            </w:r>
          </w:p>
        </w:tc>
        <w:tc>
          <w:tcPr>
            <w:tcW w:type="dxa" w:w="4819"/>
          </w:tcPr>
          <w:p>
            <w:r/>
            <w:r>
              <w:rPr>
                <w:sz w:val="17"/>
              </w:rPr>
              <w:t>Responses &lt; 1.5 s average; no errors.</w:t>
            </w:r>
          </w:p>
        </w:tc>
        <w:tc>
          <w:tcPr>
            <w:tcW w:type="dxa" w:w="567"/>
          </w:tcPr>
          <w:p>
            <w:r/>
            <w:r>
              <w:rPr>
                <w:sz w:val="17"/>
              </w:rPr>
              <w:t>P3</w:t>
            </w:r>
          </w:p>
        </w:tc>
      </w:tr>
    </w:tbl>
    <w:p/>
    <w:p>
      <w:pPr>
        <w:pStyle w:val="Heading1"/>
      </w:pPr>
      <w:r>
        <w:t>7. Non-functional test cases</w:t>
      </w:r>
    </w:p>
    <w:tbl>
      <w:tblPr>
        <w:tblStyle w:val="TableGrid"/>
        <w:tblW w:type="auto" w:w="0"/>
        <w:tblLayout w:type="fixed"/>
        <w:tblLook w:firstColumn="1" w:firstRow="1" w:lastColumn="0" w:lastRow="0" w:noHBand="0" w:noVBand="1" w:val="04A0"/>
      </w:tblPr>
      <w:tblGrid>
        <w:gridCol w:w="3005"/>
        <w:gridCol w:w="3005"/>
        <w:gridCol w:w="3005"/>
        <w:gridCol w:w="3005"/>
        <w:gridCol w:w="3005"/>
      </w:tblGrid>
      <w:tr>
        <w:trPr>
          <w:tblHeader w:val="true"/>
        </w:trPr>
        <w:tc>
          <w:tcPr>
            <w:tcW w:type="dxa" w:w="1134"/>
            <w:shd w:val="clear" w:color="auto" w:fill="0E6B5C"/>
          </w:tcPr>
          <w:p>
            <w:r/>
            <w:r>
              <w:rPr>
                <w:b/>
                <w:color w:val="FFFFFF"/>
                <w:sz w:val="18"/>
              </w:rPr>
              <w:t>ID</w:t>
            </w:r>
          </w:p>
        </w:tc>
        <w:tc>
          <w:tcPr>
            <w:tcW w:type="dxa" w:w="2835"/>
            <w:shd w:val="clear" w:color="auto" w:fill="0E6B5C"/>
          </w:tcPr>
          <w:p>
            <w:r/>
            <w:r>
              <w:rPr>
                <w:b/>
                <w:color w:val="FFFFFF"/>
                <w:sz w:val="18"/>
              </w:rPr>
              <w:t>Title</w:t>
            </w:r>
          </w:p>
        </w:tc>
        <w:tc>
          <w:tcPr>
            <w:tcW w:type="dxa" w:w="5102"/>
            <w:shd w:val="clear" w:color="auto" w:fill="0E6B5C"/>
          </w:tcPr>
          <w:p>
            <w:r/>
            <w:r>
              <w:rPr>
                <w:b/>
                <w:color w:val="FFFFFF"/>
                <w:sz w:val="18"/>
              </w:rPr>
              <w:t>Steps</w:t>
            </w:r>
          </w:p>
        </w:tc>
        <w:tc>
          <w:tcPr>
            <w:tcW w:type="dxa" w:w="4819"/>
            <w:shd w:val="clear" w:color="auto" w:fill="0E6B5C"/>
          </w:tcPr>
          <w:p>
            <w:r/>
            <w:r>
              <w:rPr>
                <w:b/>
                <w:color w:val="FFFFFF"/>
                <w:sz w:val="18"/>
              </w:rPr>
              <w:t>Expected result</w:t>
            </w:r>
          </w:p>
        </w:tc>
        <w:tc>
          <w:tcPr>
            <w:tcW w:type="dxa" w:w="567"/>
            <w:shd w:val="clear" w:color="auto" w:fill="0E6B5C"/>
          </w:tcPr>
          <w:p>
            <w:r/>
            <w:r>
              <w:rPr>
                <w:b/>
                <w:color w:val="FFFFFF"/>
                <w:sz w:val="18"/>
              </w:rPr>
              <w:t>Pri</w:t>
            </w:r>
          </w:p>
        </w:tc>
      </w:tr>
      <w:tr>
        <w:tc>
          <w:tcPr>
            <w:tcW w:type="dxa" w:w="1134"/>
          </w:tcPr>
          <w:p>
            <w:r/>
            <w:r>
              <w:rPr>
                <w:sz w:val="17"/>
              </w:rPr>
              <w:t>NFR-01</w:t>
            </w:r>
          </w:p>
        </w:tc>
        <w:tc>
          <w:tcPr>
            <w:tcW w:type="dxa" w:w="2835"/>
          </w:tcPr>
          <w:p>
            <w:r/>
            <w:r>
              <w:rPr>
                <w:sz w:val="17"/>
              </w:rPr>
              <w:t>Cold start time</w:t>
            </w:r>
          </w:p>
        </w:tc>
        <w:tc>
          <w:tcPr>
            <w:tcW w:type="dxa" w:w="5102"/>
          </w:tcPr>
          <w:p>
            <w:r/>
            <w:r>
              <w:rPr>
                <w:sz w:val="17"/>
              </w:rPr>
              <w:t>Start the app from cold on a mid device.</w:t>
            </w:r>
          </w:p>
        </w:tc>
        <w:tc>
          <w:tcPr>
            <w:tcW w:type="dxa" w:w="4819"/>
          </w:tcPr>
          <w:p>
            <w:r/>
            <w:r>
              <w:rPr>
                <w:sz w:val="17"/>
              </w:rPr>
              <w:t>Home visible in under 3 seconds on Wi-Fi.</w:t>
            </w:r>
          </w:p>
        </w:tc>
        <w:tc>
          <w:tcPr>
            <w:tcW w:type="dxa" w:w="567"/>
          </w:tcPr>
          <w:p>
            <w:r/>
            <w:r>
              <w:rPr>
                <w:sz w:val="17"/>
              </w:rPr>
              <w:t>P2</w:t>
            </w:r>
          </w:p>
        </w:tc>
      </w:tr>
      <w:tr>
        <w:tc>
          <w:tcPr>
            <w:tcW w:type="dxa" w:w="1134"/>
          </w:tcPr>
          <w:p>
            <w:r/>
            <w:r>
              <w:rPr>
                <w:sz w:val="17"/>
              </w:rPr>
              <w:t>NFR-02</w:t>
            </w:r>
          </w:p>
        </w:tc>
        <w:tc>
          <w:tcPr>
            <w:tcW w:type="dxa" w:w="2835"/>
          </w:tcPr>
          <w:p>
            <w:r/>
            <w:r>
              <w:rPr>
                <w:sz w:val="17"/>
              </w:rPr>
              <w:t>Home refresh time</w:t>
            </w:r>
          </w:p>
        </w:tc>
        <w:tc>
          <w:tcPr>
            <w:tcW w:type="dxa" w:w="5102"/>
          </w:tcPr>
          <w:p>
            <w:r/>
            <w:r>
              <w:rPr>
                <w:sz w:val="17"/>
              </w:rPr>
              <w:t>Open Home on 4G.</w:t>
            </w:r>
          </w:p>
        </w:tc>
        <w:tc>
          <w:tcPr>
            <w:tcW w:type="dxa" w:w="4819"/>
          </w:tcPr>
          <w:p>
            <w:r/>
            <w:r>
              <w:rPr>
                <w:sz w:val="17"/>
              </w:rPr>
              <w:t>Summary loaded in under 2 seconds.</w:t>
            </w:r>
          </w:p>
        </w:tc>
        <w:tc>
          <w:tcPr>
            <w:tcW w:type="dxa" w:w="567"/>
          </w:tcPr>
          <w:p>
            <w:r/>
            <w:r>
              <w:rPr>
                <w:sz w:val="17"/>
              </w:rPr>
              <w:t>P2</w:t>
            </w:r>
          </w:p>
        </w:tc>
      </w:tr>
      <w:tr>
        <w:tc>
          <w:tcPr>
            <w:tcW w:type="dxa" w:w="1134"/>
          </w:tcPr>
          <w:p>
            <w:r/>
            <w:r>
              <w:rPr>
                <w:sz w:val="17"/>
              </w:rPr>
              <w:t>NFR-03</w:t>
            </w:r>
          </w:p>
        </w:tc>
        <w:tc>
          <w:tcPr>
            <w:tcW w:type="dxa" w:w="2835"/>
          </w:tcPr>
          <w:p>
            <w:r/>
            <w:r>
              <w:rPr>
                <w:sz w:val="17"/>
              </w:rPr>
              <w:t>Face scan time</w:t>
            </w:r>
          </w:p>
        </w:tc>
        <w:tc>
          <w:tcPr>
            <w:tcW w:type="dxa" w:w="5102"/>
          </w:tcPr>
          <w:p>
            <w:r/>
            <w:r>
              <w:rPr>
                <w:sz w:val="17"/>
              </w:rPr>
              <w:t>Measure from camera open to punch result.</w:t>
            </w:r>
          </w:p>
        </w:tc>
        <w:tc>
          <w:tcPr>
            <w:tcW w:type="dxa" w:w="4819"/>
          </w:tcPr>
          <w:p>
            <w:r/>
            <w:r>
              <w:rPr>
                <w:sz w:val="17"/>
              </w:rPr>
              <w:t>Under 5 seconds on a good network.</w:t>
            </w:r>
          </w:p>
        </w:tc>
        <w:tc>
          <w:tcPr>
            <w:tcW w:type="dxa" w:w="567"/>
          </w:tcPr>
          <w:p>
            <w:r/>
            <w:r>
              <w:rPr>
                <w:sz w:val="17"/>
              </w:rPr>
              <w:t>P2</w:t>
            </w:r>
          </w:p>
        </w:tc>
      </w:tr>
      <w:tr>
        <w:tc>
          <w:tcPr>
            <w:tcW w:type="dxa" w:w="1134"/>
          </w:tcPr>
          <w:p>
            <w:r/>
            <w:r>
              <w:rPr>
                <w:sz w:val="17"/>
              </w:rPr>
              <w:t>NFR-04</w:t>
            </w:r>
          </w:p>
        </w:tc>
        <w:tc>
          <w:tcPr>
            <w:tcW w:type="dxa" w:w="2835"/>
          </w:tcPr>
          <w:p>
            <w:r/>
            <w:r>
              <w:rPr>
                <w:sz w:val="17"/>
              </w:rPr>
              <w:t>Battery usage</w:t>
            </w:r>
          </w:p>
        </w:tc>
        <w:tc>
          <w:tcPr>
            <w:tcW w:type="dxa" w:w="5102"/>
          </w:tcPr>
          <w:p>
            <w:r/>
            <w:r>
              <w:rPr>
                <w:sz w:val="17"/>
              </w:rPr>
              <w:t>Stay checked in for 8 hours with tracking.</w:t>
            </w:r>
          </w:p>
        </w:tc>
        <w:tc>
          <w:tcPr>
            <w:tcW w:type="dxa" w:w="4819"/>
          </w:tcPr>
          <w:p>
            <w:r/>
            <w:r>
              <w:rPr>
                <w:sz w:val="17"/>
              </w:rPr>
              <w:t>Battery drain within agreed limit (target &lt; 8%/8h).</w:t>
            </w:r>
          </w:p>
        </w:tc>
        <w:tc>
          <w:tcPr>
            <w:tcW w:type="dxa" w:w="567"/>
          </w:tcPr>
          <w:p>
            <w:r/>
            <w:r>
              <w:rPr>
                <w:sz w:val="17"/>
              </w:rPr>
              <w:t>P2</w:t>
            </w:r>
          </w:p>
        </w:tc>
      </w:tr>
      <w:tr>
        <w:tc>
          <w:tcPr>
            <w:tcW w:type="dxa" w:w="1134"/>
          </w:tcPr>
          <w:p>
            <w:r/>
            <w:r>
              <w:rPr>
                <w:sz w:val="17"/>
              </w:rPr>
              <w:t>NFR-05</w:t>
            </w:r>
          </w:p>
        </w:tc>
        <w:tc>
          <w:tcPr>
            <w:tcW w:type="dxa" w:w="2835"/>
          </w:tcPr>
          <w:p>
            <w:r/>
            <w:r>
              <w:rPr>
                <w:sz w:val="17"/>
              </w:rPr>
              <w:t>Rotation / config change</w:t>
            </w:r>
          </w:p>
        </w:tc>
        <w:tc>
          <w:tcPr>
            <w:tcW w:type="dxa" w:w="5102"/>
          </w:tcPr>
          <w:p>
            <w:r/>
            <w:r>
              <w:rPr>
                <w:sz w:val="17"/>
              </w:rPr>
              <w:t>Rotate device on each screen.</w:t>
            </w:r>
          </w:p>
        </w:tc>
        <w:tc>
          <w:tcPr>
            <w:tcW w:type="dxa" w:w="4819"/>
          </w:tcPr>
          <w:p>
            <w:r/>
            <w:r>
              <w:rPr>
                <w:sz w:val="17"/>
              </w:rPr>
              <w:t>State is kept; no crash.</w:t>
            </w:r>
          </w:p>
        </w:tc>
        <w:tc>
          <w:tcPr>
            <w:tcW w:type="dxa" w:w="567"/>
          </w:tcPr>
          <w:p>
            <w:r/>
            <w:r>
              <w:rPr>
                <w:sz w:val="17"/>
              </w:rPr>
              <w:t>P3</w:t>
            </w:r>
          </w:p>
        </w:tc>
      </w:tr>
      <w:tr>
        <w:tc>
          <w:tcPr>
            <w:tcW w:type="dxa" w:w="1134"/>
          </w:tcPr>
          <w:p>
            <w:r/>
            <w:r>
              <w:rPr>
                <w:sz w:val="17"/>
              </w:rPr>
              <w:t>NFR-06</w:t>
            </w:r>
          </w:p>
        </w:tc>
        <w:tc>
          <w:tcPr>
            <w:tcW w:type="dxa" w:w="2835"/>
          </w:tcPr>
          <w:p>
            <w:r/>
            <w:r>
              <w:rPr>
                <w:sz w:val="17"/>
              </w:rPr>
              <w:t>Font scale / accessibility</w:t>
            </w:r>
          </w:p>
        </w:tc>
        <w:tc>
          <w:tcPr>
            <w:tcW w:type="dxa" w:w="5102"/>
          </w:tcPr>
          <w:p>
            <w:r/>
            <w:r>
              <w:rPr>
                <w:sz w:val="17"/>
              </w:rPr>
              <w:t>Set system font to largest.</w:t>
            </w:r>
          </w:p>
        </w:tc>
        <w:tc>
          <w:tcPr>
            <w:tcW w:type="dxa" w:w="4819"/>
          </w:tcPr>
          <w:p>
            <w:r/>
            <w:r>
              <w:rPr>
                <w:sz w:val="17"/>
              </w:rPr>
              <w:t>Text remains readable; buttons not clipped.</w:t>
            </w:r>
          </w:p>
        </w:tc>
        <w:tc>
          <w:tcPr>
            <w:tcW w:type="dxa" w:w="567"/>
          </w:tcPr>
          <w:p>
            <w:r/>
            <w:r>
              <w:rPr>
                <w:sz w:val="17"/>
              </w:rPr>
              <w:t>P3</w:t>
            </w:r>
          </w:p>
        </w:tc>
      </w:tr>
      <w:tr>
        <w:tc>
          <w:tcPr>
            <w:tcW w:type="dxa" w:w="1134"/>
          </w:tcPr>
          <w:p>
            <w:r/>
            <w:r>
              <w:rPr>
                <w:sz w:val="17"/>
              </w:rPr>
              <w:t>NFR-07</w:t>
            </w:r>
          </w:p>
        </w:tc>
        <w:tc>
          <w:tcPr>
            <w:tcW w:type="dxa" w:w="2835"/>
          </w:tcPr>
          <w:p>
            <w:r/>
            <w:r>
              <w:rPr>
                <w:sz w:val="17"/>
              </w:rPr>
              <w:t>Memory</w:t>
            </w:r>
          </w:p>
        </w:tc>
        <w:tc>
          <w:tcPr>
            <w:tcW w:type="dxa" w:w="5102"/>
          </w:tcPr>
          <w:p>
            <w:r/>
            <w:r>
              <w:rPr>
                <w:sz w:val="17"/>
              </w:rPr>
              <w:t>Switch tabs 50 times; use camera repeatedly.</w:t>
            </w:r>
          </w:p>
        </w:tc>
        <w:tc>
          <w:tcPr>
            <w:tcW w:type="dxa" w:w="4819"/>
          </w:tcPr>
          <w:p>
            <w:r/>
            <w:r>
              <w:rPr>
                <w:sz w:val="17"/>
              </w:rPr>
              <w:t>No OutOfMemory or crash.</w:t>
            </w:r>
          </w:p>
        </w:tc>
        <w:tc>
          <w:tcPr>
            <w:tcW w:type="dxa" w:w="567"/>
          </w:tcPr>
          <w:p>
            <w:r/>
            <w:r>
              <w:rPr>
                <w:sz w:val="17"/>
              </w:rPr>
              <w:t>P2</w:t>
            </w:r>
          </w:p>
        </w:tc>
      </w:tr>
      <w:tr>
        <w:tc>
          <w:tcPr>
            <w:tcW w:type="dxa" w:w="1134"/>
          </w:tcPr>
          <w:p>
            <w:r/>
            <w:r>
              <w:rPr>
                <w:sz w:val="17"/>
              </w:rPr>
              <w:t>NFR-08</w:t>
            </w:r>
          </w:p>
        </w:tc>
        <w:tc>
          <w:tcPr>
            <w:tcW w:type="dxa" w:w="2835"/>
          </w:tcPr>
          <w:p>
            <w:r/>
            <w:r>
              <w:rPr>
                <w:sz w:val="17"/>
              </w:rPr>
              <w:t>Data privacy</w:t>
            </w:r>
          </w:p>
        </w:tc>
        <w:tc>
          <w:tcPr>
            <w:tcW w:type="dxa" w:w="5102"/>
          </w:tcPr>
          <w:p>
            <w:r/>
            <w:r>
              <w:rPr>
                <w:sz w:val="17"/>
              </w:rPr>
              <w:t>Inspect network traffic and logs.</w:t>
            </w:r>
          </w:p>
        </w:tc>
        <w:tc>
          <w:tcPr>
            <w:tcW w:type="dxa" w:w="4819"/>
          </w:tcPr>
          <w:p>
            <w:r/>
            <w:r>
              <w:rPr>
                <w:sz w:val="17"/>
              </w:rPr>
              <w:t>Token and face data are not shown in logs; HTTPS used in production.</w:t>
            </w:r>
          </w:p>
        </w:tc>
        <w:tc>
          <w:tcPr>
            <w:tcW w:type="dxa" w:w="567"/>
          </w:tcPr>
          <w:p>
            <w:r/>
            <w:r>
              <w:rPr>
                <w:sz w:val="17"/>
              </w:rPr>
              <w:t>P1</w:t>
            </w:r>
          </w:p>
        </w:tc>
      </w:tr>
      <w:tr>
        <w:tc>
          <w:tcPr>
            <w:tcW w:type="dxa" w:w="1134"/>
          </w:tcPr>
          <w:p>
            <w:r/>
            <w:r>
              <w:rPr>
                <w:sz w:val="17"/>
              </w:rPr>
              <w:t>NFR-09</w:t>
            </w:r>
          </w:p>
        </w:tc>
        <w:tc>
          <w:tcPr>
            <w:tcW w:type="dxa" w:w="2835"/>
          </w:tcPr>
          <w:p>
            <w:r/>
            <w:r>
              <w:rPr>
                <w:sz w:val="17"/>
              </w:rPr>
              <w:t>Face data</w:t>
            </w:r>
          </w:p>
        </w:tc>
        <w:tc>
          <w:tcPr>
            <w:tcW w:type="dxa" w:w="5102"/>
          </w:tcPr>
          <w:p>
            <w:r/>
            <w:r>
              <w:rPr>
                <w:sz w:val="17"/>
              </w:rPr>
              <w:t>Check what is sent for a punch.</w:t>
            </w:r>
          </w:p>
        </w:tc>
        <w:tc>
          <w:tcPr>
            <w:tcW w:type="dxa" w:w="4819"/>
          </w:tcPr>
          <w:p>
            <w:r/>
            <w:r>
              <w:rPr>
                <w:sz w:val="17"/>
              </w:rPr>
              <w:t>Only the 128-d descriptor (no raw video); stored in sma_user_faces.</w:t>
            </w:r>
          </w:p>
        </w:tc>
        <w:tc>
          <w:tcPr>
            <w:tcW w:type="dxa" w:w="567"/>
          </w:tcPr>
          <w:p>
            <w:r/>
            <w:r>
              <w:rPr>
                <w:sz w:val="17"/>
              </w:rPr>
              <w:t>P1</w:t>
            </w:r>
          </w:p>
        </w:tc>
      </w:tr>
      <w:tr>
        <w:tc>
          <w:tcPr>
            <w:tcW w:type="dxa" w:w="1134"/>
          </w:tcPr>
          <w:p>
            <w:r/>
            <w:r>
              <w:rPr>
                <w:sz w:val="17"/>
              </w:rPr>
              <w:t>NFR-10</w:t>
            </w:r>
          </w:p>
        </w:tc>
        <w:tc>
          <w:tcPr>
            <w:tcW w:type="dxa" w:w="2835"/>
          </w:tcPr>
          <w:p>
            <w:r/>
            <w:r>
              <w:rPr>
                <w:sz w:val="17"/>
              </w:rPr>
              <w:t>Time zone</w:t>
            </w:r>
          </w:p>
        </w:tc>
        <w:tc>
          <w:tcPr>
            <w:tcW w:type="dxa" w:w="5102"/>
          </w:tcPr>
          <w:p>
            <w:r/>
            <w:r>
              <w:rPr>
                <w:sz w:val="17"/>
              </w:rPr>
              <w:t>Use a device in a different time zone.</w:t>
            </w:r>
          </w:p>
        </w:tc>
        <w:tc>
          <w:tcPr>
            <w:tcW w:type="dxa" w:w="4819"/>
          </w:tcPr>
          <w:p>
            <w:r/>
            <w:r>
              <w:rPr>
                <w:sz w:val="17"/>
              </w:rPr>
              <w:t>Punch times follow server time; Home / Records show consistent values.</w:t>
            </w:r>
          </w:p>
        </w:tc>
        <w:tc>
          <w:tcPr>
            <w:tcW w:type="dxa" w:w="567"/>
          </w:tcPr>
          <w:p>
            <w:r/>
            <w:r>
              <w:rPr>
                <w:sz w:val="17"/>
              </w:rPr>
              <w:t>P2</w:t>
            </w:r>
          </w:p>
        </w:tc>
      </w:tr>
      <w:tr>
        <w:tc>
          <w:tcPr>
            <w:tcW w:type="dxa" w:w="1134"/>
          </w:tcPr>
          <w:p>
            <w:r/>
            <w:r>
              <w:rPr>
                <w:sz w:val="17"/>
              </w:rPr>
              <w:t>NFR-11</w:t>
            </w:r>
          </w:p>
        </w:tc>
        <w:tc>
          <w:tcPr>
            <w:tcW w:type="dxa" w:w="2835"/>
          </w:tcPr>
          <w:p>
            <w:r/>
            <w:r>
              <w:rPr>
                <w:sz w:val="17"/>
              </w:rPr>
              <w:t>Crash-free run</w:t>
            </w:r>
          </w:p>
        </w:tc>
        <w:tc>
          <w:tcPr>
            <w:tcW w:type="dxa" w:w="5102"/>
          </w:tcPr>
          <w:p>
            <w:r/>
            <w:r>
              <w:rPr>
                <w:sz w:val="17"/>
              </w:rPr>
              <w:t>Run the full regression (sections 4–5) with logcat open.</w:t>
            </w:r>
          </w:p>
        </w:tc>
        <w:tc>
          <w:tcPr>
            <w:tcW w:type="dxa" w:w="4819"/>
          </w:tcPr>
          <w:p>
            <w:r/>
            <w:r>
              <w:rPr>
                <w:sz w:val="17"/>
              </w:rPr>
              <w:t>No FATAL EXCEPTION. (Previously found: text-field NullPointer with ElintTypography – verify it is gone.)</w:t>
            </w:r>
          </w:p>
        </w:tc>
        <w:tc>
          <w:tcPr>
            <w:tcW w:type="dxa" w:w="567"/>
          </w:tcPr>
          <w:p>
            <w:r/>
            <w:r>
              <w:rPr>
                <w:sz w:val="17"/>
              </w:rPr>
              <w:t>P1</w:t>
            </w:r>
          </w:p>
        </w:tc>
      </w:tr>
      <w:tr>
        <w:tc>
          <w:tcPr>
            <w:tcW w:type="dxa" w:w="1134"/>
          </w:tcPr>
          <w:p>
            <w:r/>
            <w:r>
              <w:rPr>
                <w:sz w:val="17"/>
              </w:rPr>
              <w:t>NFR-12</w:t>
            </w:r>
          </w:p>
        </w:tc>
        <w:tc>
          <w:tcPr>
            <w:tcW w:type="dxa" w:w="2835"/>
          </w:tcPr>
          <w:p>
            <w:r/>
            <w:r>
              <w:rPr>
                <w:sz w:val="17"/>
              </w:rPr>
              <w:t>Language completeness</w:t>
            </w:r>
          </w:p>
        </w:tc>
        <w:tc>
          <w:tcPr>
            <w:tcW w:type="dxa" w:w="5102"/>
          </w:tcPr>
          <w:p>
            <w:r/>
            <w:r>
              <w:rPr>
                <w:sz w:val="17"/>
              </w:rPr>
              <w:t>Walk all screens in MR, HI and GU.</w:t>
            </w:r>
          </w:p>
        </w:tc>
        <w:tc>
          <w:tcPr>
            <w:tcW w:type="dxa" w:w="4819"/>
          </w:tcPr>
          <w:p>
            <w:r/>
            <w:r>
              <w:rPr>
                <w:sz w:val="17"/>
              </w:rPr>
              <w:t>No English fallback strings or missing placeholders like {name}.</w:t>
            </w:r>
          </w:p>
        </w:tc>
        <w:tc>
          <w:tcPr>
            <w:tcW w:type="dxa" w:w="567"/>
          </w:tcPr>
          <w:p>
            <w:r/>
            <w:r>
              <w:rPr>
                <w:sz w:val="17"/>
              </w:rPr>
              <w:t>P2</w:t>
            </w:r>
          </w:p>
        </w:tc>
      </w:tr>
      <w:tr>
        <w:tc>
          <w:tcPr>
            <w:tcW w:type="dxa" w:w="1134"/>
          </w:tcPr>
          <w:p>
            <w:r/>
            <w:r>
              <w:rPr>
                <w:sz w:val="17"/>
              </w:rPr>
              <w:t>NFR-13</w:t>
            </w:r>
          </w:p>
        </w:tc>
        <w:tc>
          <w:tcPr>
            <w:tcW w:type="dxa" w:w="2835"/>
          </w:tcPr>
          <w:p>
            <w:r/>
            <w:r>
              <w:rPr>
                <w:sz w:val="17"/>
              </w:rPr>
              <w:t>Web responsive</w:t>
            </w:r>
          </w:p>
        </w:tc>
        <w:tc>
          <w:tcPr>
            <w:tcW w:type="dxa" w:w="5102"/>
          </w:tcPr>
          <w:p>
            <w:r/>
            <w:r>
              <w:rPr>
                <w:sz w:val="17"/>
              </w:rPr>
              <w:t>Open web screens at 1366 and 1920 width and in a narrow window.</w:t>
            </w:r>
          </w:p>
        </w:tc>
        <w:tc>
          <w:tcPr>
            <w:tcW w:type="dxa" w:w="4819"/>
          </w:tcPr>
          <w:p>
            <w:r/>
            <w:r>
              <w:rPr>
                <w:sz w:val="17"/>
              </w:rPr>
              <w:t>Tables scroll, forms stay usable.</w:t>
            </w:r>
          </w:p>
        </w:tc>
        <w:tc>
          <w:tcPr>
            <w:tcW w:type="dxa" w:w="567"/>
          </w:tcPr>
          <w:p>
            <w:r/>
            <w:r>
              <w:rPr>
                <w:sz w:val="17"/>
              </w:rPr>
              <w:t>P3</w:t>
            </w:r>
          </w:p>
        </w:tc>
      </w:tr>
      <w:tr>
        <w:tc>
          <w:tcPr>
            <w:tcW w:type="dxa" w:w="1134"/>
          </w:tcPr>
          <w:p>
            <w:r/>
            <w:r>
              <w:rPr>
                <w:sz w:val="17"/>
              </w:rPr>
              <w:t>NFR-14</w:t>
            </w:r>
          </w:p>
        </w:tc>
        <w:tc>
          <w:tcPr>
            <w:tcW w:type="dxa" w:w="2835"/>
          </w:tcPr>
          <w:p>
            <w:r/>
            <w:r>
              <w:rPr>
                <w:sz w:val="17"/>
              </w:rPr>
              <w:t>Browser matrix</w:t>
            </w:r>
          </w:p>
        </w:tc>
        <w:tc>
          <w:tcPr>
            <w:tcW w:type="dxa" w:w="5102"/>
          </w:tcPr>
          <w:p>
            <w:r/>
            <w:r>
              <w:rPr>
                <w:sz w:val="17"/>
              </w:rPr>
              <w:t>Run web cases on Chrome, Edge, Firefox.</w:t>
            </w:r>
          </w:p>
        </w:tc>
        <w:tc>
          <w:tcPr>
            <w:tcW w:type="dxa" w:w="4819"/>
          </w:tcPr>
          <w:p>
            <w:r/>
            <w:r>
              <w:rPr>
                <w:sz w:val="17"/>
              </w:rPr>
              <w:t>Same behaviour on all.</w:t>
            </w:r>
          </w:p>
        </w:tc>
        <w:tc>
          <w:tcPr>
            <w:tcW w:type="dxa" w:w="567"/>
          </w:tcPr>
          <w:p>
            <w:r/>
            <w:r>
              <w:rPr>
                <w:sz w:val="17"/>
              </w:rPr>
              <w:t>P3</w:t>
            </w:r>
          </w:p>
        </w:tc>
      </w:tr>
    </w:tbl>
    <w:p/>
    <w:p>
      <w:pPr>
        <w:pStyle w:val="Heading1"/>
      </w:pPr>
      <w:r>
        <w:t>8. End-to-end scenarios</w:t>
      </w:r>
    </w:p>
    <w:tbl>
      <w:tblPr>
        <w:tblStyle w:val="TableGrid"/>
        <w:tblW w:type="auto" w:w="0"/>
        <w:tblLayout w:type="fixed"/>
        <w:tblLook w:firstColumn="1" w:firstRow="1" w:lastColumn="0" w:lastRow="0" w:noHBand="0" w:noVBand="1" w:val="04A0"/>
      </w:tblPr>
      <w:tblGrid>
        <w:gridCol w:w="3005"/>
        <w:gridCol w:w="3005"/>
        <w:gridCol w:w="3005"/>
        <w:gridCol w:w="3005"/>
        <w:gridCol w:w="3005"/>
      </w:tblGrid>
      <w:tr>
        <w:trPr>
          <w:tblHeader w:val="true"/>
        </w:trPr>
        <w:tc>
          <w:tcPr>
            <w:tcW w:type="dxa" w:w="1134"/>
            <w:shd w:val="clear" w:color="auto" w:fill="0E6B5C"/>
          </w:tcPr>
          <w:p>
            <w:r/>
            <w:r>
              <w:rPr>
                <w:b/>
                <w:color w:val="FFFFFF"/>
                <w:sz w:val="18"/>
              </w:rPr>
              <w:t>ID</w:t>
            </w:r>
          </w:p>
        </w:tc>
        <w:tc>
          <w:tcPr>
            <w:tcW w:type="dxa" w:w="2835"/>
            <w:shd w:val="clear" w:color="auto" w:fill="0E6B5C"/>
          </w:tcPr>
          <w:p>
            <w:r/>
            <w:r>
              <w:rPr>
                <w:b/>
                <w:color w:val="FFFFFF"/>
                <w:sz w:val="18"/>
              </w:rPr>
              <w:t>Title</w:t>
            </w:r>
          </w:p>
        </w:tc>
        <w:tc>
          <w:tcPr>
            <w:tcW w:type="dxa" w:w="5102"/>
            <w:shd w:val="clear" w:color="auto" w:fill="0E6B5C"/>
          </w:tcPr>
          <w:p>
            <w:r/>
            <w:r>
              <w:rPr>
                <w:b/>
                <w:color w:val="FFFFFF"/>
                <w:sz w:val="18"/>
              </w:rPr>
              <w:t>Steps</w:t>
            </w:r>
          </w:p>
        </w:tc>
        <w:tc>
          <w:tcPr>
            <w:tcW w:type="dxa" w:w="4819"/>
            <w:shd w:val="clear" w:color="auto" w:fill="0E6B5C"/>
          </w:tcPr>
          <w:p>
            <w:r/>
            <w:r>
              <w:rPr>
                <w:b/>
                <w:color w:val="FFFFFF"/>
                <w:sz w:val="18"/>
              </w:rPr>
              <w:t>Expected result</w:t>
            </w:r>
          </w:p>
        </w:tc>
        <w:tc>
          <w:tcPr>
            <w:tcW w:type="dxa" w:w="567"/>
            <w:shd w:val="clear" w:color="auto" w:fill="0E6B5C"/>
          </w:tcPr>
          <w:p>
            <w:r/>
            <w:r>
              <w:rPr>
                <w:b/>
                <w:color w:val="FFFFFF"/>
                <w:sz w:val="18"/>
              </w:rPr>
              <w:t>Pri</w:t>
            </w:r>
          </w:p>
        </w:tc>
      </w:tr>
      <w:tr>
        <w:tc>
          <w:tcPr>
            <w:tcW w:type="dxa" w:w="1134"/>
          </w:tcPr>
          <w:p>
            <w:r/>
            <w:r>
              <w:rPr>
                <w:sz w:val="17"/>
              </w:rPr>
              <w:t>E2E-01</w:t>
            </w:r>
          </w:p>
        </w:tc>
        <w:tc>
          <w:tcPr>
            <w:tcW w:type="dxa" w:w="2835"/>
          </w:tcPr>
          <w:p>
            <w:r/>
            <w:r>
              <w:rPr>
                <w:sz w:val="17"/>
              </w:rPr>
              <w:t>WFH request lifecycle</w:t>
            </w:r>
          </w:p>
        </w:tc>
        <w:tc>
          <w:tcPr>
            <w:tcW w:type="dxa" w:w="5102"/>
          </w:tcPr>
          <w:p>
            <w:r/>
            <w:r>
              <w:rPr>
                <w:sz w:val="17"/>
              </w:rPr>
              <w:t>1) Employee sends WFH for today. 2) Manager sees it on web and approves. 3) Employee reopens Home. 4) Employee checks in.</w:t>
            </w:r>
          </w:p>
        </w:tc>
        <w:tc>
          <w:tcPr>
            <w:tcW w:type="dxa" w:w="4819"/>
          </w:tcPr>
          <w:p>
            <w:r/>
            <w:r>
              <w:rPr>
                <w:sz w:val="17"/>
              </w:rPr>
              <w:t>Home shows Approved; punch is WFH; Records shows the day; manager inbox clears.</w:t>
            </w:r>
          </w:p>
        </w:tc>
        <w:tc>
          <w:tcPr>
            <w:tcW w:type="dxa" w:w="567"/>
          </w:tcPr>
          <w:p>
            <w:r/>
            <w:r>
              <w:rPr>
                <w:sz w:val="17"/>
              </w:rPr>
              <w:t>P1</w:t>
            </w:r>
          </w:p>
        </w:tc>
      </w:tr>
      <w:tr>
        <w:tc>
          <w:tcPr>
            <w:tcW w:type="dxa" w:w="1134"/>
          </w:tcPr>
          <w:p>
            <w:r/>
            <w:r>
              <w:rPr>
                <w:sz w:val="17"/>
              </w:rPr>
              <w:t>E2E-02</w:t>
            </w:r>
          </w:p>
        </w:tc>
        <w:tc>
          <w:tcPr>
            <w:tcW w:type="dxa" w:w="2835"/>
          </w:tcPr>
          <w:p>
            <w:r/>
            <w:r>
              <w:rPr>
                <w:sz w:val="17"/>
              </w:rPr>
              <w:t>Leave lifecycle</w:t>
            </w:r>
          </w:p>
        </w:tc>
        <w:tc>
          <w:tcPr>
            <w:tcW w:type="dxa" w:w="5102"/>
          </w:tcPr>
          <w:p>
            <w:r/>
            <w:r>
              <w:rPr>
                <w:sz w:val="17"/>
              </w:rPr>
              <w:t>1) Employee requests 2 days casual leave. 2) Manager rejects first with note. 3) Employee re-requests. 4) Manager approves.</w:t>
            </w:r>
          </w:p>
        </w:tc>
        <w:tc>
          <w:tcPr>
            <w:tcW w:type="dxa" w:w="4819"/>
          </w:tcPr>
          <w:p>
            <w:r/>
            <w:r>
              <w:rPr>
                <w:sz w:val="17"/>
              </w:rPr>
              <w:t>Rejection note visible; approval deducts 2 days; Records balance 10 / 12; notification received.</w:t>
            </w:r>
          </w:p>
        </w:tc>
        <w:tc>
          <w:tcPr>
            <w:tcW w:type="dxa" w:w="567"/>
          </w:tcPr>
          <w:p>
            <w:r/>
            <w:r>
              <w:rPr>
                <w:sz w:val="17"/>
              </w:rPr>
              <w:t>P1</w:t>
            </w:r>
          </w:p>
        </w:tc>
      </w:tr>
      <w:tr>
        <w:tc>
          <w:tcPr>
            <w:tcW w:type="dxa" w:w="1134"/>
          </w:tcPr>
          <w:p>
            <w:r/>
            <w:r>
              <w:rPr>
                <w:sz w:val="17"/>
              </w:rPr>
              <w:t>E2E-03</w:t>
            </w:r>
          </w:p>
        </w:tc>
        <w:tc>
          <w:tcPr>
            <w:tcW w:type="dxa" w:w="2835"/>
          </w:tcPr>
          <w:p>
            <w:r/>
            <w:r>
              <w:rPr>
                <w:sz w:val="17"/>
              </w:rPr>
              <w:t>Missed check-out</w:t>
            </w:r>
          </w:p>
        </w:tc>
        <w:tc>
          <w:tcPr>
            <w:tcW w:type="dxa" w:w="5102"/>
          </w:tcPr>
          <w:p>
            <w:r/>
            <w:r>
              <w:rPr>
                <w:sz w:val="17"/>
              </w:rPr>
              <w:t>1) Employee checks in and forgets to check out. 2) Next day open Home. 3) Send correction. 4) Manager approves.</w:t>
            </w:r>
          </w:p>
        </w:tc>
        <w:tc>
          <w:tcPr>
            <w:tcW w:type="dxa" w:w="4819"/>
          </w:tcPr>
          <w:p>
            <w:r/>
            <w:r>
              <w:rPr>
                <w:sz w:val="17"/>
              </w:rPr>
              <w:t>Missed-punch card shown, correction appears on web, approval writes the check-out, card disappears.</w:t>
            </w:r>
          </w:p>
        </w:tc>
        <w:tc>
          <w:tcPr>
            <w:tcW w:type="dxa" w:w="567"/>
          </w:tcPr>
          <w:p>
            <w:r/>
            <w:r>
              <w:rPr>
                <w:sz w:val="17"/>
              </w:rPr>
              <w:t>P1</w:t>
            </w:r>
          </w:p>
        </w:tc>
      </w:tr>
      <w:tr>
        <w:tc>
          <w:tcPr>
            <w:tcW w:type="dxa" w:w="1134"/>
          </w:tcPr>
          <w:p>
            <w:r/>
            <w:r>
              <w:rPr>
                <w:sz w:val="17"/>
              </w:rPr>
              <w:t>E2E-04</w:t>
            </w:r>
          </w:p>
        </w:tc>
        <w:tc>
          <w:tcPr>
            <w:tcW w:type="dxa" w:w="2835"/>
          </w:tcPr>
          <w:p>
            <w:r/>
            <w:r>
              <w:rPr>
                <w:sz w:val="17"/>
              </w:rPr>
              <w:t>Field day</w:t>
            </w:r>
          </w:p>
        </w:tc>
        <w:tc>
          <w:tcPr>
            <w:tcW w:type="dxa" w:w="5102"/>
          </w:tcPr>
          <w:p>
            <w:r/>
            <w:r>
              <w:rPr>
                <w:sz w:val="17"/>
              </w:rPr>
              <w:t>1) Admin creates 3 plan items for an employee. 2) Employee checks in. 3) Adds note, photo, voice note. 4) Ends visit, checks in again for the next stop. 5) Checks out for the day.</w:t>
            </w:r>
          </w:p>
        </w:tc>
        <w:tc>
          <w:tcPr>
            <w:tcW w:type="dxa" w:w="4819"/>
          </w:tcPr>
          <w:p>
            <w:r/>
            <w:r>
              <w:rPr>
                <w:sz w:val="17"/>
              </w:rPr>
              <w:t>Plan advances stop by stop; notes visible in Details; Day complete shows worked time and visits; web plan statuses done.</w:t>
            </w:r>
          </w:p>
        </w:tc>
        <w:tc>
          <w:tcPr>
            <w:tcW w:type="dxa" w:w="567"/>
          </w:tcPr>
          <w:p>
            <w:r/>
            <w:r>
              <w:rPr>
                <w:sz w:val="17"/>
              </w:rPr>
              <w:t>P1</w:t>
            </w:r>
          </w:p>
        </w:tc>
      </w:tr>
      <w:tr>
        <w:tc>
          <w:tcPr>
            <w:tcW w:type="dxa" w:w="1134"/>
          </w:tcPr>
          <w:p>
            <w:r/>
            <w:r>
              <w:rPr>
                <w:sz w:val="17"/>
              </w:rPr>
              <w:t>E2E-05</w:t>
            </w:r>
          </w:p>
        </w:tc>
        <w:tc>
          <w:tcPr>
            <w:tcW w:type="dxa" w:w="2835"/>
          </w:tcPr>
          <w:p>
            <w:r/>
            <w:r>
              <w:rPr>
                <w:sz w:val="17"/>
              </w:rPr>
              <w:t>Face failure fallback</w:t>
            </w:r>
          </w:p>
        </w:tc>
        <w:tc>
          <w:tcPr>
            <w:tcW w:type="dxa" w:w="5102"/>
          </w:tcPr>
          <w:p>
            <w:r/>
            <w:r>
              <w:rPr>
                <w:sz w:val="17"/>
              </w:rPr>
              <w:t>1) Fail face match 3 times. 2) Accept non-biometric check-in. 3) Manager checks web.</w:t>
            </w:r>
          </w:p>
        </w:tc>
        <w:tc>
          <w:tcPr>
            <w:tcW w:type="dxa" w:w="4819"/>
          </w:tcPr>
          <w:p>
            <w:r/>
            <w:r>
              <w:rPr>
                <w:sz w:val="17"/>
              </w:rPr>
              <w:t>Punch saved with non_biometric flag; manual request visible to manager.</w:t>
            </w:r>
          </w:p>
        </w:tc>
        <w:tc>
          <w:tcPr>
            <w:tcW w:type="dxa" w:w="567"/>
          </w:tcPr>
          <w:p>
            <w:r/>
            <w:r>
              <w:rPr>
                <w:sz w:val="17"/>
              </w:rPr>
              <w:t>P1</w:t>
            </w:r>
          </w:p>
        </w:tc>
      </w:tr>
      <w:tr>
        <w:tc>
          <w:tcPr>
            <w:tcW w:type="dxa" w:w="1134"/>
          </w:tcPr>
          <w:p>
            <w:r/>
            <w:r>
              <w:rPr>
                <w:sz w:val="17"/>
              </w:rPr>
              <w:t>E2E-06</w:t>
            </w:r>
          </w:p>
        </w:tc>
        <w:tc>
          <w:tcPr>
            <w:tcW w:type="dxa" w:w="2835"/>
          </w:tcPr>
          <w:p>
            <w:r/>
            <w:r>
              <w:rPr>
                <w:sz w:val="17"/>
              </w:rPr>
              <w:t>Offline day</w:t>
            </w:r>
          </w:p>
        </w:tc>
        <w:tc>
          <w:tcPr>
            <w:tcW w:type="dxa" w:w="5102"/>
          </w:tcPr>
          <w:p>
            <w:r/>
            <w:r>
              <w:rPr>
                <w:sz w:val="17"/>
              </w:rPr>
              <w:t>1) Go offline, check in. 2) Add visit notes. 3) Reconnect.</w:t>
            </w:r>
          </w:p>
        </w:tc>
        <w:tc>
          <w:tcPr>
            <w:tcW w:type="dxa" w:w="4819"/>
          </w:tcPr>
          <w:p>
            <w:r/>
            <w:r>
              <w:rPr>
                <w:sz w:val="17"/>
              </w:rPr>
              <w:t>Punch syncs with original time; Pending note disappears; (note: visit notes require connectivity – confirm expected behaviour).</w:t>
            </w:r>
          </w:p>
        </w:tc>
        <w:tc>
          <w:tcPr>
            <w:tcW w:type="dxa" w:w="567"/>
          </w:tcPr>
          <w:p>
            <w:r/>
            <w:r>
              <w:rPr>
                <w:sz w:val="17"/>
              </w:rPr>
              <w:t>P2</w:t>
            </w:r>
          </w:p>
        </w:tc>
      </w:tr>
      <w:tr>
        <w:tc>
          <w:tcPr>
            <w:tcW w:type="dxa" w:w="1134"/>
          </w:tcPr>
          <w:p>
            <w:r/>
            <w:r>
              <w:rPr>
                <w:sz w:val="17"/>
              </w:rPr>
              <w:t>E2E-07</w:t>
            </w:r>
          </w:p>
        </w:tc>
        <w:tc>
          <w:tcPr>
            <w:tcW w:type="dxa" w:w="2835"/>
          </w:tcPr>
          <w:p>
            <w:r/>
            <w:r>
              <w:rPr>
                <w:sz w:val="17"/>
              </w:rPr>
              <w:t>Geofence day</w:t>
            </w:r>
          </w:p>
        </w:tc>
        <w:tc>
          <w:tcPr>
            <w:tcW w:type="dxa" w:w="5102"/>
          </w:tcPr>
          <w:p>
            <w:r/>
            <w:r>
              <w:rPr>
                <w:sz w:val="17"/>
              </w:rPr>
              <w:t>1) Check in at site. 2) Leave radius for 15 min and return. 3) Check out.</w:t>
            </w:r>
          </w:p>
        </w:tc>
        <w:tc>
          <w:tcPr>
            <w:tcW w:type="dxa" w:w="4819"/>
          </w:tcPr>
          <w:p>
            <w:r/>
            <w:r>
              <w:rPr>
                <w:sz w:val="17"/>
              </w:rPr>
              <w:t>Area log has outside + inside rows; Day complete shows ~15 min outside, 1 exit.</w:t>
            </w:r>
          </w:p>
        </w:tc>
        <w:tc>
          <w:tcPr>
            <w:tcW w:type="dxa" w:w="567"/>
          </w:tcPr>
          <w:p>
            <w:r/>
            <w:r>
              <w:rPr>
                <w:sz w:val="17"/>
              </w:rPr>
              <w:t>P1</w:t>
            </w:r>
          </w:p>
        </w:tc>
      </w:tr>
      <w:tr>
        <w:tc>
          <w:tcPr>
            <w:tcW w:type="dxa" w:w="1134"/>
          </w:tcPr>
          <w:p>
            <w:r/>
            <w:r>
              <w:rPr>
                <w:sz w:val="17"/>
              </w:rPr>
              <w:t>E2E-08</w:t>
            </w:r>
          </w:p>
        </w:tc>
        <w:tc>
          <w:tcPr>
            <w:tcW w:type="dxa" w:w="2835"/>
          </w:tcPr>
          <w:p>
            <w:r/>
            <w:r>
              <w:rPr>
                <w:sz w:val="17"/>
              </w:rPr>
              <w:t>Announcement flow</w:t>
            </w:r>
          </w:p>
        </w:tc>
        <w:tc>
          <w:tcPr>
            <w:tcW w:type="dxa" w:w="5102"/>
          </w:tcPr>
          <w:p>
            <w:r/>
            <w:r>
              <w:rPr>
                <w:sz w:val="17"/>
              </w:rPr>
              <w:t>1) Admin posts a needs-ack announcement. 2) Employee gets notification, opens app, acknowledges.</w:t>
            </w:r>
          </w:p>
        </w:tc>
        <w:tc>
          <w:tcPr>
            <w:tcW w:type="dxa" w:w="4819"/>
          </w:tcPr>
          <w:p>
            <w:r/>
            <w:r>
              <w:rPr>
                <w:sz w:val="17"/>
              </w:rPr>
              <w:t>Notification once; ack count on web increments.</w:t>
            </w:r>
          </w:p>
        </w:tc>
        <w:tc>
          <w:tcPr>
            <w:tcW w:type="dxa" w:w="567"/>
          </w:tcPr>
          <w:p>
            <w:r/>
            <w:r>
              <w:rPr>
                <w:sz w:val="17"/>
              </w:rPr>
              <w:t>P2</w:t>
            </w:r>
          </w:p>
        </w:tc>
      </w:tr>
      <w:tr>
        <w:tc>
          <w:tcPr>
            <w:tcW w:type="dxa" w:w="1134"/>
          </w:tcPr>
          <w:p>
            <w:r/>
            <w:r>
              <w:rPr>
                <w:sz w:val="17"/>
              </w:rPr>
              <w:t>E2E-09</w:t>
            </w:r>
          </w:p>
        </w:tc>
        <w:tc>
          <w:tcPr>
            <w:tcW w:type="dxa" w:w="2835"/>
          </w:tcPr>
          <w:p>
            <w:r/>
            <w:r>
              <w:rPr>
                <w:sz w:val="17"/>
              </w:rPr>
              <w:t>Language switch mid-flow</w:t>
            </w:r>
          </w:p>
        </w:tc>
        <w:tc>
          <w:tcPr>
            <w:tcW w:type="dxa" w:w="5102"/>
          </w:tcPr>
          <w:p>
            <w:r/>
            <w:r>
              <w:rPr>
                <w:sz w:val="17"/>
              </w:rPr>
              <w:t>Switch to Marathi while a request is pending.</w:t>
            </w:r>
          </w:p>
        </w:tc>
        <w:tc>
          <w:tcPr>
            <w:tcW w:type="dxa" w:w="4819"/>
          </w:tcPr>
          <w:p>
            <w:r/>
            <w:r>
              <w:rPr>
                <w:sz w:val="17"/>
              </w:rPr>
              <w:t>Status lines and tiles translate immediately without losing state.</w:t>
            </w:r>
          </w:p>
        </w:tc>
        <w:tc>
          <w:tcPr>
            <w:tcW w:type="dxa" w:w="567"/>
          </w:tcPr>
          <w:p>
            <w:r/>
            <w:r>
              <w:rPr>
                <w:sz w:val="17"/>
              </w:rPr>
              <w:t>P3</w:t>
            </w:r>
          </w:p>
        </w:tc>
      </w:tr>
    </w:tbl>
    <w:p/>
    <w:p>
      <w:pPr>
        <w:pStyle w:val="Heading1"/>
      </w:pPr>
      <w:r>
        <w:t>9. Known limitations and open points to confirm with the product team</w:t>
      </w:r>
    </w:p>
    <w:p>
      <w:pPr>
        <w:pStyle w:val="ListBullet"/>
      </w:pPr>
      <w:r>
        <w:t>Visit notes, photo and voice upload need connectivity (no offline queue for them). Confirm expected behaviour (E2E-06).</w:t>
      </w:r>
    </w:p>
    <w:p>
      <w:pPr>
        <w:pStyle w:val="ListBullet"/>
      </w:pPr>
      <w:r>
        <w:t>The "Today's plan" card appears only when a plan exists for the logged-in user. Plans are created on the web screen Visit plans.</w:t>
      </w:r>
    </w:p>
    <w:p>
      <w:pPr>
        <w:pStyle w:val="ListBullet"/>
      </w:pPr>
      <w:r>
        <w:t>Open orders / last visit / task due definitions: open orders = customer sales with sale_status pending or ordered, or payment_status pending, due or partial; last visit = last done plan for that customer before today; task due = 1 when the plan has a task text.</w:t>
      </w:r>
    </w:p>
    <w:p>
      <w:pPr>
        <w:pStyle w:val="ListBullet"/>
      </w:pPr>
      <w:r>
        <w:t>Approval and rejection notifications arrive within 30 minutes (polling), not instantly, until FCM is added.</w:t>
      </w:r>
    </w:p>
    <w:p>
      <w:pPr>
        <w:pStyle w:val="ListBullet"/>
      </w:pPr>
      <w:r>
        <w:t>Area tracking depends on the device keeping the foreground service alive; some manufacturers kill it (see AND-GEO-06).</w:t>
      </w:r>
    </w:p>
    <w:p>
      <w:pPr>
        <w:pStyle w:val="ListBullet"/>
      </w:pPr>
      <w:r>
        <w:t>Header "Keep going, &lt;name&gt;!" can be truncated for very long names.</w:t>
      </w:r>
    </w:p>
    <w:p>
      <w:pPr>
        <w:pStyle w:val="Heading1"/>
      </w:pPr>
      <w:r>
        <w:t>10. Defect report template</w:t>
      </w:r>
    </w:p>
    <w:tbl>
      <w:tblPr>
        <w:tblStyle w:val="TableGrid"/>
        <w:tblW w:type="auto" w:w="0"/>
        <w:tblLayout w:type="fixed"/>
        <w:tblLook w:firstColumn="1" w:firstRow="1" w:lastColumn="0" w:lastRow="0" w:noHBand="0" w:noVBand="1" w:val="04A0"/>
      </w:tblPr>
      <w:tblGrid>
        <w:gridCol w:w="7512"/>
        <w:gridCol w:w="7512"/>
      </w:tblGrid>
      <w:tr>
        <w:trPr>
          <w:tblHeader w:val="true"/>
        </w:trPr>
        <w:tc>
          <w:tcPr>
            <w:tcW w:type="dxa" w:w="2835"/>
            <w:shd w:val="clear" w:color="auto" w:fill="0E6B5C"/>
          </w:tcPr>
          <w:p>
            <w:r/>
            <w:r>
              <w:rPr>
                <w:b/>
                <w:color w:val="FFFFFF"/>
                <w:sz w:val="18"/>
              </w:rPr>
              <w:t>Field</w:t>
            </w:r>
          </w:p>
        </w:tc>
        <w:tc>
          <w:tcPr>
            <w:tcW w:type="dxa" w:w="11339"/>
            <w:shd w:val="clear" w:color="auto" w:fill="0E6B5C"/>
          </w:tcPr>
          <w:p>
            <w:r/>
            <w:r>
              <w:rPr>
                <w:b/>
                <w:color w:val="FFFFFF"/>
                <w:sz w:val="18"/>
              </w:rPr>
              <w:t>What to write</w:t>
            </w:r>
          </w:p>
        </w:tc>
      </w:tr>
      <w:tr>
        <w:tc>
          <w:tcPr>
            <w:tcW w:type="dxa" w:w="2835"/>
          </w:tcPr>
          <w:p>
            <w:r/>
            <w:r>
              <w:rPr>
                <w:sz w:val="17"/>
              </w:rPr>
              <w:t>ID / Title</w:t>
            </w:r>
          </w:p>
        </w:tc>
        <w:tc>
          <w:tcPr>
            <w:tcW w:type="dxa" w:w="11339"/>
          </w:tcPr>
          <w:p>
            <w:r/>
            <w:r>
              <w:rPr>
                <w:sz w:val="17"/>
              </w:rPr>
              <w:t>Short, specific title (screen + what is wrong).</w:t>
            </w:r>
          </w:p>
        </w:tc>
      </w:tr>
      <w:tr>
        <w:tc>
          <w:tcPr>
            <w:tcW w:type="dxa" w:w="2835"/>
          </w:tcPr>
          <w:p>
            <w:r/>
            <w:r>
              <w:rPr>
                <w:sz w:val="17"/>
              </w:rPr>
              <w:t>Build / device</w:t>
            </w:r>
          </w:p>
        </w:tc>
        <w:tc>
          <w:tcPr>
            <w:tcW w:type="dxa" w:w="11339"/>
          </w:tcPr>
          <w:p>
            <w:r/>
            <w:r>
              <w:rPr>
                <w:sz w:val="17"/>
              </w:rPr>
              <w:t>App version, Android version, device model, language, network.</w:t>
            </w:r>
          </w:p>
        </w:tc>
      </w:tr>
      <w:tr>
        <w:tc>
          <w:tcPr>
            <w:tcW w:type="dxa" w:w="2835"/>
          </w:tcPr>
          <w:p>
            <w:r/>
            <w:r>
              <w:rPr>
                <w:sz w:val="17"/>
              </w:rPr>
              <w:t>Account</w:t>
            </w:r>
          </w:p>
        </w:tc>
        <w:tc>
          <w:tcPr>
            <w:tcW w:type="dxa" w:w="11339"/>
          </w:tcPr>
          <w:p>
            <w:r/>
            <w:r>
              <w:rPr>
                <w:sz w:val="17"/>
              </w:rPr>
              <w:t>User name and role used.</w:t>
            </w:r>
          </w:p>
        </w:tc>
      </w:tr>
      <w:tr>
        <w:tc>
          <w:tcPr>
            <w:tcW w:type="dxa" w:w="2835"/>
          </w:tcPr>
          <w:p>
            <w:r/>
            <w:r>
              <w:rPr>
                <w:sz w:val="17"/>
              </w:rPr>
              <w:t>Steps to reproduce</w:t>
            </w:r>
          </w:p>
        </w:tc>
        <w:tc>
          <w:tcPr>
            <w:tcW w:type="dxa" w:w="11339"/>
          </w:tcPr>
          <w:p>
            <w:r/>
            <w:r>
              <w:rPr>
                <w:sz w:val="17"/>
              </w:rPr>
              <w:t>Numbered steps starting from a clean state.</w:t>
            </w:r>
          </w:p>
        </w:tc>
      </w:tr>
      <w:tr>
        <w:tc>
          <w:tcPr>
            <w:tcW w:type="dxa" w:w="2835"/>
          </w:tcPr>
          <w:p>
            <w:r/>
            <w:r>
              <w:rPr>
                <w:sz w:val="17"/>
              </w:rPr>
              <w:t>Expected vs actual</w:t>
            </w:r>
          </w:p>
        </w:tc>
        <w:tc>
          <w:tcPr>
            <w:tcW w:type="dxa" w:w="11339"/>
          </w:tcPr>
          <w:p>
            <w:r/>
            <w:r>
              <w:rPr>
                <w:sz w:val="17"/>
              </w:rPr>
              <w:t>One line each.</w:t>
            </w:r>
          </w:p>
        </w:tc>
      </w:tr>
      <w:tr>
        <w:tc>
          <w:tcPr>
            <w:tcW w:type="dxa" w:w="2835"/>
          </w:tcPr>
          <w:p>
            <w:r/>
            <w:r>
              <w:rPr>
                <w:sz w:val="17"/>
              </w:rPr>
              <w:t>Evidence</w:t>
            </w:r>
          </w:p>
        </w:tc>
        <w:tc>
          <w:tcPr>
            <w:tcW w:type="dxa" w:w="11339"/>
          </w:tcPr>
          <w:p>
            <w:r/>
            <w:r>
              <w:rPr>
                <w:sz w:val="17"/>
              </w:rPr>
              <w:t>Screenshot or screen recording, logcat excerpt (for crashes include the "FATAL EXCEPTION" block), API request / response.</w:t>
            </w:r>
          </w:p>
        </w:tc>
      </w:tr>
      <w:tr>
        <w:tc>
          <w:tcPr>
            <w:tcW w:type="dxa" w:w="2835"/>
          </w:tcPr>
          <w:p>
            <w:r/>
            <w:r>
              <w:rPr>
                <w:sz w:val="17"/>
              </w:rPr>
              <w:t>Severity / priority</w:t>
            </w:r>
          </w:p>
        </w:tc>
        <w:tc>
          <w:tcPr>
            <w:tcW w:type="dxa" w:w="11339"/>
          </w:tcPr>
          <w:p>
            <w:r/>
            <w:r>
              <w:rPr>
                <w:sz w:val="17"/>
              </w:rPr>
              <w:t>Critical / High / Medium / Low and P1 / P2 / P3.</w:t>
            </w:r>
          </w:p>
        </w:tc>
      </w:tr>
      <w:tr>
        <w:tc>
          <w:tcPr>
            <w:tcW w:type="dxa" w:w="2835"/>
          </w:tcPr>
          <w:p>
            <w:r/>
            <w:r>
              <w:rPr>
                <w:sz w:val="17"/>
              </w:rPr>
              <w:t>Linked test case</w:t>
            </w:r>
          </w:p>
        </w:tc>
        <w:tc>
          <w:tcPr>
            <w:tcW w:type="dxa" w:w="11339"/>
          </w:tcPr>
          <w:p>
            <w:r/>
            <w:r>
              <w:rPr>
                <w:sz w:val="17"/>
              </w:rPr>
              <w:t>Test case ID, e.g. AND-VIS-03.</w:t>
            </w:r>
          </w:p>
        </w:tc>
      </w:tr>
    </w:tbl>
    <w:p/>
    <w:p>
      <w:pPr>
        <w:pStyle w:val="Heading1"/>
      </w:pPr>
      <w:r>
        <w:t>11. Test execution summary sheet</w:t>
      </w:r>
    </w:p>
    <w:tbl>
      <w:tblPr>
        <w:tblStyle w:val="TableGrid"/>
        <w:tblW w:type="auto" w:w="0"/>
        <w:tblLayout w:type="fixed"/>
        <w:tblLook w:firstColumn="1" w:firstRow="1" w:lastColumn="0" w:lastRow="0" w:noHBand="0" w:noVBand="1" w:val="04A0"/>
      </w:tblPr>
      <w:tblGrid>
        <w:gridCol w:w="2146"/>
        <w:gridCol w:w="2146"/>
        <w:gridCol w:w="2146"/>
        <w:gridCol w:w="2146"/>
        <w:gridCol w:w="2146"/>
        <w:gridCol w:w="2146"/>
        <w:gridCol w:w="2146"/>
      </w:tblGrid>
      <w:tr>
        <w:trPr>
          <w:tblHeader w:val="true"/>
        </w:trPr>
        <w:tc>
          <w:tcPr>
            <w:tcW w:type="dxa" w:w="5102"/>
            <w:shd w:val="clear" w:color="auto" w:fill="0E6B5C"/>
          </w:tcPr>
          <w:p>
            <w:r/>
            <w:r>
              <w:rPr>
                <w:b/>
                <w:color w:val="FFFFFF"/>
                <w:sz w:val="18"/>
              </w:rPr>
              <w:t>Section</w:t>
            </w:r>
          </w:p>
        </w:tc>
        <w:tc>
          <w:tcPr>
            <w:tcW w:type="dxa" w:w="1417"/>
            <w:shd w:val="clear" w:color="auto" w:fill="0E6B5C"/>
          </w:tcPr>
          <w:p>
            <w:r/>
            <w:r>
              <w:rPr>
                <w:b/>
                <w:color w:val="FFFFFF"/>
                <w:sz w:val="18"/>
              </w:rPr>
              <w:t>Total</w:t>
            </w:r>
          </w:p>
        </w:tc>
        <w:tc>
          <w:tcPr>
            <w:tcW w:type="dxa" w:w="1417"/>
            <w:shd w:val="clear" w:color="auto" w:fill="0E6B5C"/>
          </w:tcPr>
          <w:p>
            <w:r/>
            <w:r>
              <w:rPr>
                <w:b/>
                <w:color w:val="FFFFFF"/>
                <w:sz w:val="18"/>
              </w:rPr>
              <w:t>Passed</w:t>
            </w:r>
          </w:p>
        </w:tc>
        <w:tc>
          <w:tcPr>
            <w:tcW w:type="dxa" w:w="1417"/>
            <w:shd w:val="clear" w:color="auto" w:fill="0E6B5C"/>
          </w:tcPr>
          <w:p>
            <w:r/>
            <w:r>
              <w:rPr>
                <w:b/>
                <w:color w:val="FFFFFF"/>
                <w:sz w:val="18"/>
              </w:rPr>
              <w:t>Failed</w:t>
            </w:r>
          </w:p>
        </w:tc>
        <w:tc>
          <w:tcPr>
            <w:tcW w:type="dxa" w:w="1417"/>
            <w:shd w:val="clear" w:color="auto" w:fill="0E6B5C"/>
          </w:tcPr>
          <w:p>
            <w:r/>
            <w:r>
              <w:rPr>
                <w:b/>
                <w:color w:val="FFFFFF"/>
                <w:sz w:val="18"/>
              </w:rPr>
              <w:t>Blocked</w:t>
            </w:r>
          </w:p>
        </w:tc>
        <w:tc>
          <w:tcPr>
            <w:tcW w:type="dxa" w:w="1417"/>
            <w:shd w:val="clear" w:color="auto" w:fill="0E6B5C"/>
          </w:tcPr>
          <w:p>
            <w:r/>
            <w:r>
              <w:rPr>
                <w:b/>
                <w:color w:val="FFFFFF"/>
                <w:sz w:val="18"/>
              </w:rPr>
              <w:t>Not run</w:t>
            </w:r>
          </w:p>
        </w:tc>
        <w:tc>
          <w:tcPr>
            <w:tcW w:type="dxa" w:w="2835"/>
            <w:shd w:val="clear" w:color="auto" w:fill="0E6B5C"/>
          </w:tcPr>
          <w:p>
            <w:r/>
            <w:r>
              <w:rPr>
                <w:b/>
                <w:color w:val="FFFFFF"/>
                <w:sz w:val="18"/>
              </w:rPr>
              <w:t>Tester / date</w:t>
            </w:r>
          </w:p>
        </w:tc>
      </w:tr>
      <w:tr>
        <w:tc>
          <w:tcPr>
            <w:tcW w:type="dxa" w:w="5102"/>
          </w:tcPr>
          <w:p>
            <w:r/>
            <w:r>
              <w:rPr>
                <w:sz w:val="17"/>
              </w:rPr>
              <w:t>4.1 Android – Login, setup and permissions</w:t>
            </w:r>
          </w:p>
        </w:tc>
        <w:tc>
          <w:tcPr>
            <w:tcW w:type="dxa" w:w="1417"/>
          </w:tcPr>
          <w:p>
            <w:r/>
            <w:r>
              <w:rPr>
                <w:sz w:val="17"/>
              </w:rPr>
              <w:t>9</w:t>
            </w:r>
          </w:p>
        </w:tc>
        <w:tc>
          <w:tcPr>
            <w:tcW w:type="dxa" w:w="1417"/>
          </w:tcPr>
          <w:p>
            <w:r/>
            <w:r>
              <w:rPr>
                <w:sz w:val="17"/>
              </w:rPr>
            </w:r>
          </w:p>
        </w:tc>
        <w:tc>
          <w:tcPr>
            <w:tcW w:type="dxa" w:w="1417"/>
          </w:tcPr>
          <w:p>
            <w:r/>
            <w:r>
              <w:rPr>
                <w:sz w:val="17"/>
              </w:rPr>
            </w:r>
          </w:p>
        </w:tc>
        <w:tc>
          <w:tcPr>
            <w:tcW w:type="dxa" w:w="1417"/>
          </w:tcPr>
          <w:p>
            <w:r/>
            <w:r>
              <w:rPr>
                <w:sz w:val="17"/>
              </w:rPr>
            </w:r>
          </w:p>
        </w:tc>
        <w:tc>
          <w:tcPr>
            <w:tcW w:type="dxa" w:w="1417"/>
          </w:tcPr>
          <w:p>
            <w:r/>
            <w:r>
              <w:rPr>
                <w:sz w:val="17"/>
              </w:rPr>
            </w:r>
          </w:p>
        </w:tc>
        <w:tc>
          <w:tcPr>
            <w:tcW w:type="dxa" w:w="2835"/>
          </w:tcPr>
          <w:p>
            <w:r/>
            <w:r>
              <w:rPr>
                <w:sz w:val="17"/>
              </w:rPr>
            </w:r>
          </w:p>
        </w:tc>
      </w:tr>
      <w:tr>
        <w:tc>
          <w:tcPr>
            <w:tcW w:type="dxa" w:w="5102"/>
          </w:tcPr>
          <w:p>
            <w:r/>
            <w:r>
              <w:rPr>
                <w:sz w:val="17"/>
              </w:rPr>
              <w:t>4.2 Android – App shell, top bar and navigat</w:t>
            </w:r>
          </w:p>
        </w:tc>
        <w:tc>
          <w:tcPr>
            <w:tcW w:type="dxa" w:w="1417"/>
          </w:tcPr>
          <w:p>
            <w:r/>
            <w:r>
              <w:rPr>
                <w:sz w:val="17"/>
              </w:rPr>
              <w:t>7</w:t>
            </w:r>
          </w:p>
        </w:tc>
        <w:tc>
          <w:tcPr>
            <w:tcW w:type="dxa" w:w="1417"/>
          </w:tcPr>
          <w:p>
            <w:r/>
            <w:r>
              <w:rPr>
                <w:sz w:val="17"/>
              </w:rPr>
            </w:r>
          </w:p>
        </w:tc>
        <w:tc>
          <w:tcPr>
            <w:tcW w:type="dxa" w:w="1417"/>
          </w:tcPr>
          <w:p>
            <w:r/>
            <w:r>
              <w:rPr>
                <w:sz w:val="17"/>
              </w:rPr>
            </w:r>
          </w:p>
        </w:tc>
        <w:tc>
          <w:tcPr>
            <w:tcW w:type="dxa" w:w="1417"/>
          </w:tcPr>
          <w:p>
            <w:r/>
            <w:r>
              <w:rPr>
                <w:sz w:val="17"/>
              </w:rPr>
            </w:r>
          </w:p>
        </w:tc>
        <w:tc>
          <w:tcPr>
            <w:tcW w:type="dxa" w:w="1417"/>
          </w:tcPr>
          <w:p>
            <w:r/>
            <w:r>
              <w:rPr>
                <w:sz w:val="17"/>
              </w:rPr>
            </w:r>
          </w:p>
        </w:tc>
        <w:tc>
          <w:tcPr>
            <w:tcW w:type="dxa" w:w="2835"/>
          </w:tcPr>
          <w:p>
            <w:r/>
            <w:r>
              <w:rPr>
                <w:sz w:val="17"/>
              </w:rPr>
            </w:r>
          </w:p>
        </w:tc>
      </w:tr>
      <w:tr>
        <w:tc>
          <w:tcPr>
            <w:tcW w:type="dxa" w:w="5102"/>
          </w:tcPr>
          <w:p>
            <w:r/>
            <w:r>
              <w:rPr>
                <w:sz w:val="17"/>
              </w:rPr>
              <w:t>4.3 Android – Home (not checked in)</w:t>
            </w:r>
          </w:p>
        </w:tc>
        <w:tc>
          <w:tcPr>
            <w:tcW w:type="dxa" w:w="1417"/>
          </w:tcPr>
          <w:p>
            <w:r/>
            <w:r>
              <w:rPr>
                <w:sz w:val="17"/>
              </w:rPr>
              <w:t>14</w:t>
            </w:r>
          </w:p>
        </w:tc>
        <w:tc>
          <w:tcPr>
            <w:tcW w:type="dxa" w:w="1417"/>
          </w:tcPr>
          <w:p>
            <w:r/>
            <w:r>
              <w:rPr>
                <w:sz w:val="17"/>
              </w:rPr>
            </w:r>
          </w:p>
        </w:tc>
        <w:tc>
          <w:tcPr>
            <w:tcW w:type="dxa" w:w="1417"/>
          </w:tcPr>
          <w:p>
            <w:r/>
            <w:r>
              <w:rPr>
                <w:sz w:val="17"/>
              </w:rPr>
            </w:r>
          </w:p>
        </w:tc>
        <w:tc>
          <w:tcPr>
            <w:tcW w:type="dxa" w:w="1417"/>
          </w:tcPr>
          <w:p>
            <w:r/>
            <w:r>
              <w:rPr>
                <w:sz w:val="17"/>
              </w:rPr>
            </w:r>
          </w:p>
        </w:tc>
        <w:tc>
          <w:tcPr>
            <w:tcW w:type="dxa" w:w="1417"/>
          </w:tcPr>
          <w:p>
            <w:r/>
            <w:r>
              <w:rPr>
                <w:sz w:val="17"/>
              </w:rPr>
            </w:r>
          </w:p>
        </w:tc>
        <w:tc>
          <w:tcPr>
            <w:tcW w:type="dxa" w:w="2835"/>
          </w:tcPr>
          <w:p>
            <w:r/>
            <w:r>
              <w:rPr>
                <w:sz w:val="17"/>
              </w:rPr>
            </w:r>
          </w:p>
        </w:tc>
      </w:tr>
      <w:tr>
        <w:tc>
          <w:tcPr>
            <w:tcW w:type="dxa" w:w="5102"/>
          </w:tcPr>
          <w:p>
            <w:r/>
            <w:r>
              <w:rPr>
                <w:sz w:val="17"/>
              </w:rPr>
              <w:t xml:space="preserve">4.4 Android – Quick updates (Running late / </w:t>
            </w:r>
          </w:p>
        </w:tc>
        <w:tc>
          <w:tcPr>
            <w:tcW w:type="dxa" w:w="1417"/>
          </w:tcPr>
          <w:p>
            <w:r/>
            <w:r>
              <w:rPr>
                <w:sz w:val="17"/>
              </w:rPr>
              <w:t>14</w:t>
            </w:r>
          </w:p>
        </w:tc>
        <w:tc>
          <w:tcPr>
            <w:tcW w:type="dxa" w:w="1417"/>
          </w:tcPr>
          <w:p>
            <w:r/>
            <w:r>
              <w:rPr>
                <w:sz w:val="17"/>
              </w:rPr>
            </w:r>
          </w:p>
        </w:tc>
        <w:tc>
          <w:tcPr>
            <w:tcW w:type="dxa" w:w="1417"/>
          </w:tcPr>
          <w:p>
            <w:r/>
            <w:r>
              <w:rPr>
                <w:sz w:val="17"/>
              </w:rPr>
            </w:r>
          </w:p>
        </w:tc>
        <w:tc>
          <w:tcPr>
            <w:tcW w:type="dxa" w:w="1417"/>
          </w:tcPr>
          <w:p>
            <w:r/>
            <w:r>
              <w:rPr>
                <w:sz w:val="17"/>
              </w:rPr>
            </w:r>
          </w:p>
        </w:tc>
        <w:tc>
          <w:tcPr>
            <w:tcW w:type="dxa" w:w="1417"/>
          </w:tcPr>
          <w:p>
            <w:r/>
            <w:r>
              <w:rPr>
                <w:sz w:val="17"/>
              </w:rPr>
            </w:r>
          </w:p>
        </w:tc>
        <w:tc>
          <w:tcPr>
            <w:tcW w:type="dxa" w:w="2835"/>
          </w:tcPr>
          <w:p>
            <w:r/>
            <w:r>
              <w:rPr>
                <w:sz w:val="17"/>
              </w:rPr>
            </w:r>
          </w:p>
        </w:tc>
      </w:tr>
      <w:tr>
        <w:tc>
          <w:tcPr>
            <w:tcW w:type="dxa" w:w="5102"/>
          </w:tcPr>
          <w:p>
            <w:r/>
            <w:r>
              <w:rPr>
                <w:sz w:val="17"/>
              </w:rPr>
              <w:t>4.5 Android – Check-in / check-out (Capture)</w:t>
            </w:r>
          </w:p>
        </w:tc>
        <w:tc>
          <w:tcPr>
            <w:tcW w:type="dxa" w:w="1417"/>
          </w:tcPr>
          <w:p>
            <w:r/>
            <w:r>
              <w:rPr>
                <w:sz w:val="17"/>
              </w:rPr>
              <w:t>19</w:t>
            </w:r>
          </w:p>
        </w:tc>
        <w:tc>
          <w:tcPr>
            <w:tcW w:type="dxa" w:w="1417"/>
          </w:tcPr>
          <w:p>
            <w:r/>
            <w:r>
              <w:rPr>
                <w:sz w:val="17"/>
              </w:rPr>
            </w:r>
          </w:p>
        </w:tc>
        <w:tc>
          <w:tcPr>
            <w:tcW w:type="dxa" w:w="1417"/>
          </w:tcPr>
          <w:p>
            <w:r/>
            <w:r>
              <w:rPr>
                <w:sz w:val="17"/>
              </w:rPr>
            </w:r>
          </w:p>
        </w:tc>
        <w:tc>
          <w:tcPr>
            <w:tcW w:type="dxa" w:w="1417"/>
          </w:tcPr>
          <w:p>
            <w:r/>
            <w:r>
              <w:rPr>
                <w:sz w:val="17"/>
              </w:rPr>
            </w:r>
          </w:p>
        </w:tc>
        <w:tc>
          <w:tcPr>
            <w:tcW w:type="dxa" w:w="1417"/>
          </w:tcPr>
          <w:p>
            <w:r/>
            <w:r>
              <w:rPr>
                <w:sz w:val="17"/>
              </w:rPr>
            </w:r>
          </w:p>
        </w:tc>
        <w:tc>
          <w:tcPr>
            <w:tcW w:type="dxa" w:w="2835"/>
          </w:tcPr>
          <w:p>
            <w:r/>
            <w:r>
              <w:rPr>
                <w:sz w:val="17"/>
              </w:rPr>
            </w:r>
          </w:p>
        </w:tc>
      </w:tr>
      <w:tr>
        <w:tc>
          <w:tcPr>
            <w:tcW w:type="dxa" w:w="5102"/>
          </w:tcPr>
          <w:p>
            <w:r/>
            <w:r>
              <w:rPr>
                <w:sz w:val="17"/>
              </w:rPr>
              <w:t>4.6 Android – Offline punches and sync</w:t>
            </w:r>
          </w:p>
        </w:tc>
        <w:tc>
          <w:tcPr>
            <w:tcW w:type="dxa" w:w="1417"/>
          </w:tcPr>
          <w:p>
            <w:r/>
            <w:r>
              <w:rPr>
                <w:sz w:val="17"/>
              </w:rPr>
              <w:t>5</w:t>
            </w:r>
          </w:p>
        </w:tc>
        <w:tc>
          <w:tcPr>
            <w:tcW w:type="dxa" w:w="1417"/>
          </w:tcPr>
          <w:p>
            <w:r/>
            <w:r>
              <w:rPr>
                <w:sz w:val="17"/>
              </w:rPr>
            </w:r>
          </w:p>
        </w:tc>
        <w:tc>
          <w:tcPr>
            <w:tcW w:type="dxa" w:w="1417"/>
          </w:tcPr>
          <w:p>
            <w:r/>
            <w:r>
              <w:rPr>
                <w:sz w:val="17"/>
              </w:rPr>
            </w:r>
          </w:p>
        </w:tc>
        <w:tc>
          <w:tcPr>
            <w:tcW w:type="dxa" w:w="1417"/>
          </w:tcPr>
          <w:p>
            <w:r/>
            <w:r>
              <w:rPr>
                <w:sz w:val="17"/>
              </w:rPr>
            </w:r>
          </w:p>
        </w:tc>
        <w:tc>
          <w:tcPr>
            <w:tcW w:type="dxa" w:w="1417"/>
          </w:tcPr>
          <w:p>
            <w:r/>
            <w:r>
              <w:rPr>
                <w:sz w:val="17"/>
              </w:rPr>
            </w:r>
          </w:p>
        </w:tc>
        <w:tc>
          <w:tcPr>
            <w:tcW w:type="dxa" w:w="2835"/>
          </w:tcPr>
          <w:p>
            <w:r/>
            <w:r>
              <w:rPr>
                <w:sz w:val="17"/>
              </w:rPr>
            </w:r>
          </w:p>
        </w:tc>
      </w:tr>
      <w:tr>
        <w:tc>
          <w:tcPr>
            <w:tcW w:type="dxa" w:w="5102"/>
          </w:tcPr>
          <w:p>
            <w:r/>
            <w:r>
              <w:rPr>
                <w:sz w:val="17"/>
              </w:rPr>
              <w:t>4.7 Android – Checked-in Home, timer and vis</w:t>
            </w:r>
          </w:p>
        </w:tc>
        <w:tc>
          <w:tcPr>
            <w:tcW w:type="dxa" w:w="1417"/>
          </w:tcPr>
          <w:p>
            <w:r/>
            <w:r>
              <w:rPr>
                <w:sz w:val="17"/>
              </w:rPr>
              <w:t>16</w:t>
            </w:r>
          </w:p>
        </w:tc>
        <w:tc>
          <w:tcPr>
            <w:tcW w:type="dxa" w:w="1417"/>
          </w:tcPr>
          <w:p>
            <w:r/>
            <w:r>
              <w:rPr>
                <w:sz w:val="17"/>
              </w:rPr>
            </w:r>
          </w:p>
        </w:tc>
        <w:tc>
          <w:tcPr>
            <w:tcW w:type="dxa" w:w="1417"/>
          </w:tcPr>
          <w:p>
            <w:r/>
            <w:r>
              <w:rPr>
                <w:sz w:val="17"/>
              </w:rPr>
            </w:r>
          </w:p>
        </w:tc>
        <w:tc>
          <w:tcPr>
            <w:tcW w:type="dxa" w:w="1417"/>
          </w:tcPr>
          <w:p>
            <w:r/>
            <w:r>
              <w:rPr>
                <w:sz w:val="17"/>
              </w:rPr>
            </w:r>
          </w:p>
        </w:tc>
        <w:tc>
          <w:tcPr>
            <w:tcW w:type="dxa" w:w="1417"/>
          </w:tcPr>
          <w:p>
            <w:r/>
            <w:r>
              <w:rPr>
                <w:sz w:val="17"/>
              </w:rPr>
            </w:r>
          </w:p>
        </w:tc>
        <w:tc>
          <w:tcPr>
            <w:tcW w:type="dxa" w:w="2835"/>
          </w:tcPr>
          <w:p>
            <w:r/>
            <w:r>
              <w:rPr>
                <w:sz w:val="17"/>
              </w:rPr>
            </w:r>
          </w:p>
        </w:tc>
      </w:tr>
      <w:tr>
        <w:tc>
          <w:tcPr>
            <w:tcW w:type="dxa" w:w="5102"/>
          </w:tcPr>
          <w:p>
            <w:r/>
            <w:r>
              <w:rPr>
                <w:sz w:val="17"/>
              </w:rPr>
              <w:t>4.8 Android – Day complete</w:t>
            </w:r>
          </w:p>
        </w:tc>
        <w:tc>
          <w:tcPr>
            <w:tcW w:type="dxa" w:w="1417"/>
          </w:tcPr>
          <w:p>
            <w:r/>
            <w:r>
              <w:rPr>
                <w:sz w:val="17"/>
              </w:rPr>
              <w:t>5</w:t>
            </w:r>
          </w:p>
        </w:tc>
        <w:tc>
          <w:tcPr>
            <w:tcW w:type="dxa" w:w="1417"/>
          </w:tcPr>
          <w:p>
            <w:r/>
            <w:r>
              <w:rPr>
                <w:sz w:val="17"/>
              </w:rPr>
            </w:r>
          </w:p>
        </w:tc>
        <w:tc>
          <w:tcPr>
            <w:tcW w:type="dxa" w:w="1417"/>
          </w:tcPr>
          <w:p>
            <w:r/>
            <w:r>
              <w:rPr>
                <w:sz w:val="17"/>
              </w:rPr>
            </w:r>
          </w:p>
        </w:tc>
        <w:tc>
          <w:tcPr>
            <w:tcW w:type="dxa" w:w="1417"/>
          </w:tcPr>
          <w:p>
            <w:r/>
            <w:r>
              <w:rPr>
                <w:sz w:val="17"/>
              </w:rPr>
            </w:r>
          </w:p>
        </w:tc>
        <w:tc>
          <w:tcPr>
            <w:tcW w:type="dxa" w:w="1417"/>
          </w:tcPr>
          <w:p>
            <w:r/>
            <w:r>
              <w:rPr>
                <w:sz w:val="17"/>
              </w:rPr>
            </w:r>
          </w:p>
        </w:tc>
        <w:tc>
          <w:tcPr>
            <w:tcW w:type="dxa" w:w="2835"/>
          </w:tcPr>
          <w:p>
            <w:r/>
            <w:r>
              <w:rPr>
                <w:sz w:val="17"/>
              </w:rPr>
            </w:r>
          </w:p>
        </w:tc>
      </w:tr>
      <w:tr>
        <w:tc>
          <w:tcPr>
            <w:tcW w:type="dxa" w:w="5102"/>
          </w:tcPr>
          <w:p>
            <w:r/>
            <w:r>
              <w:rPr>
                <w:sz w:val="17"/>
              </w:rPr>
              <w:t>4.9 Android – Records and My Day</w:t>
            </w:r>
          </w:p>
        </w:tc>
        <w:tc>
          <w:tcPr>
            <w:tcW w:type="dxa" w:w="1417"/>
          </w:tcPr>
          <w:p>
            <w:r/>
            <w:r>
              <w:rPr>
                <w:sz w:val="17"/>
              </w:rPr>
              <w:t>11</w:t>
            </w:r>
          </w:p>
        </w:tc>
        <w:tc>
          <w:tcPr>
            <w:tcW w:type="dxa" w:w="1417"/>
          </w:tcPr>
          <w:p>
            <w:r/>
            <w:r>
              <w:rPr>
                <w:sz w:val="17"/>
              </w:rPr>
            </w:r>
          </w:p>
        </w:tc>
        <w:tc>
          <w:tcPr>
            <w:tcW w:type="dxa" w:w="1417"/>
          </w:tcPr>
          <w:p>
            <w:r/>
            <w:r>
              <w:rPr>
                <w:sz w:val="17"/>
              </w:rPr>
            </w:r>
          </w:p>
        </w:tc>
        <w:tc>
          <w:tcPr>
            <w:tcW w:type="dxa" w:w="1417"/>
          </w:tcPr>
          <w:p>
            <w:r/>
            <w:r>
              <w:rPr>
                <w:sz w:val="17"/>
              </w:rPr>
            </w:r>
          </w:p>
        </w:tc>
        <w:tc>
          <w:tcPr>
            <w:tcW w:type="dxa" w:w="1417"/>
          </w:tcPr>
          <w:p>
            <w:r/>
            <w:r>
              <w:rPr>
                <w:sz w:val="17"/>
              </w:rPr>
            </w:r>
          </w:p>
        </w:tc>
        <w:tc>
          <w:tcPr>
            <w:tcW w:type="dxa" w:w="2835"/>
          </w:tcPr>
          <w:p>
            <w:r/>
            <w:r>
              <w:rPr>
                <w:sz w:val="17"/>
              </w:rPr>
            </w:r>
          </w:p>
        </w:tc>
      </w:tr>
      <w:tr>
        <w:tc>
          <w:tcPr>
            <w:tcW w:type="dxa" w:w="5102"/>
          </w:tcPr>
          <w:p>
            <w:r/>
            <w:r>
              <w:rPr>
                <w:sz w:val="17"/>
              </w:rPr>
              <w:t>4.10 Android – Profile, language and settings</w:t>
            </w:r>
          </w:p>
        </w:tc>
        <w:tc>
          <w:tcPr>
            <w:tcW w:type="dxa" w:w="1417"/>
          </w:tcPr>
          <w:p>
            <w:r/>
            <w:r>
              <w:rPr>
                <w:sz w:val="17"/>
              </w:rPr>
              <w:t>6</w:t>
            </w:r>
          </w:p>
        </w:tc>
        <w:tc>
          <w:tcPr>
            <w:tcW w:type="dxa" w:w="1417"/>
          </w:tcPr>
          <w:p>
            <w:r/>
            <w:r>
              <w:rPr>
                <w:sz w:val="17"/>
              </w:rPr>
            </w:r>
          </w:p>
        </w:tc>
        <w:tc>
          <w:tcPr>
            <w:tcW w:type="dxa" w:w="1417"/>
          </w:tcPr>
          <w:p>
            <w:r/>
            <w:r>
              <w:rPr>
                <w:sz w:val="17"/>
              </w:rPr>
            </w:r>
          </w:p>
        </w:tc>
        <w:tc>
          <w:tcPr>
            <w:tcW w:type="dxa" w:w="1417"/>
          </w:tcPr>
          <w:p>
            <w:r/>
            <w:r>
              <w:rPr>
                <w:sz w:val="17"/>
              </w:rPr>
            </w:r>
          </w:p>
        </w:tc>
        <w:tc>
          <w:tcPr>
            <w:tcW w:type="dxa" w:w="1417"/>
          </w:tcPr>
          <w:p>
            <w:r/>
            <w:r>
              <w:rPr>
                <w:sz w:val="17"/>
              </w:rPr>
            </w:r>
          </w:p>
        </w:tc>
        <w:tc>
          <w:tcPr>
            <w:tcW w:type="dxa" w:w="2835"/>
          </w:tcPr>
          <w:p>
            <w:r/>
            <w:r>
              <w:rPr>
                <w:sz w:val="17"/>
              </w:rPr>
            </w:r>
          </w:p>
        </w:tc>
      </w:tr>
      <w:tr>
        <w:tc>
          <w:tcPr>
            <w:tcW w:type="dxa" w:w="5102"/>
          </w:tcPr>
          <w:p>
            <w:r/>
            <w:r>
              <w:rPr>
                <w:sz w:val="17"/>
              </w:rPr>
              <w:t>4.11 Android – Reminders, notifications and b</w:t>
            </w:r>
          </w:p>
        </w:tc>
        <w:tc>
          <w:tcPr>
            <w:tcW w:type="dxa" w:w="1417"/>
          </w:tcPr>
          <w:p>
            <w:r/>
            <w:r>
              <w:rPr>
                <w:sz w:val="17"/>
              </w:rPr>
              <w:t>14</w:t>
            </w:r>
          </w:p>
        </w:tc>
        <w:tc>
          <w:tcPr>
            <w:tcW w:type="dxa" w:w="1417"/>
          </w:tcPr>
          <w:p>
            <w:r/>
            <w:r>
              <w:rPr>
                <w:sz w:val="17"/>
              </w:rPr>
            </w:r>
          </w:p>
        </w:tc>
        <w:tc>
          <w:tcPr>
            <w:tcW w:type="dxa" w:w="1417"/>
          </w:tcPr>
          <w:p>
            <w:r/>
            <w:r>
              <w:rPr>
                <w:sz w:val="17"/>
              </w:rPr>
            </w:r>
          </w:p>
        </w:tc>
        <w:tc>
          <w:tcPr>
            <w:tcW w:type="dxa" w:w="1417"/>
          </w:tcPr>
          <w:p>
            <w:r/>
            <w:r>
              <w:rPr>
                <w:sz w:val="17"/>
              </w:rPr>
            </w:r>
          </w:p>
        </w:tc>
        <w:tc>
          <w:tcPr>
            <w:tcW w:type="dxa" w:w="1417"/>
          </w:tcPr>
          <w:p>
            <w:r/>
            <w:r>
              <w:rPr>
                <w:sz w:val="17"/>
              </w:rPr>
            </w:r>
          </w:p>
        </w:tc>
        <w:tc>
          <w:tcPr>
            <w:tcW w:type="dxa" w:w="2835"/>
          </w:tcPr>
          <w:p>
            <w:r/>
            <w:r>
              <w:rPr>
                <w:sz w:val="17"/>
              </w:rPr>
            </w:r>
          </w:p>
        </w:tc>
      </w:tr>
      <w:tr>
        <w:tc>
          <w:tcPr>
            <w:tcW w:type="dxa" w:w="5102"/>
          </w:tcPr>
          <w:p>
            <w:r/>
            <w:r>
              <w:rPr>
                <w:sz w:val="17"/>
              </w:rPr>
              <w:t>5. Web (HR / Manager) test cases</w:t>
            </w:r>
          </w:p>
        </w:tc>
        <w:tc>
          <w:tcPr>
            <w:tcW w:type="dxa" w:w="1417"/>
          </w:tcPr>
          <w:p>
            <w:r/>
            <w:r>
              <w:rPr>
                <w:sz w:val="17"/>
              </w:rPr>
              <w:t>28</w:t>
            </w:r>
          </w:p>
        </w:tc>
        <w:tc>
          <w:tcPr>
            <w:tcW w:type="dxa" w:w="1417"/>
          </w:tcPr>
          <w:p>
            <w:r/>
            <w:r>
              <w:rPr>
                <w:sz w:val="17"/>
              </w:rPr>
            </w:r>
          </w:p>
        </w:tc>
        <w:tc>
          <w:tcPr>
            <w:tcW w:type="dxa" w:w="1417"/>
          </w:tcPr>
          <w:p>
            <w:r/>
            <w:r>
              <w:rPr>
                <w:sz w:val="17"/>
              </w:rPr>
            </w:r>
          </w:p>
        </w:tc>
        <w:tc>
          <w:tcPr>
            <w:tcW w:type="dxa" w:w="1417"/>
          </w:tcPr>
          <w:p>
            <w:r/>
            <w:r>
              <w:rPr>
                <w:sz w:val="17"/>
              </w:rPr>
            </w:r>
          </w:p>
        </w:tc>
        <w:tc>
          <w:tcPr>
            <w:tcW w:type="dxa" w:w="1417"/>
          </w:tcPr>
          <w:p>
            <w:r/>
            <w:r>
              <w:rPr>
                <w:sz w:val="17"/>
              </w:rPr>
            </w:r>
          </w:p>
        </w:tc>
        <w:tc>
          <w:tcPr>
            <w:tcW w:type="dxa" w:w="2835"/>
          </w:tcPr>
          <w:p>
            <w:r/>
            <w:r>
              <w:rPr>
                <w:sz w:val="17"/>
              </w:rPr>
            </w:r>
          </w:p>
        </w:tc>
      </w:tr>
      <w:tr>
        <w:tc>
          <w:tcPr>
            <w:tcW w:type="dxa" w:w="5102"/>
          </w:tcPr>
          <w:p>
            <w:r/>
            <w:r>
              <w:rPr>
                <w:sz w:val="17"/>
              </w:rPr>
              <w:t>6. API test cases (Postman / curl)</w:t>
            </w:r>
          </w:p>
        </w:tc>
        <w:tc>
          <w:tcPr>
            <w:tcW w:type="dxa" w:w="1417"/>
          </w:tcPr>
          <w:p>
            <w:r/>
            <w:r>
              <w:rPr>
                <w:sz w:val="17"/>
              </w:rPr>
              <w:t>19</w:t>
            </w:r>
          </w:p>
        </w:tc>
        <w:tc>
          <w:tcPr>
            <w:tcW w:type="dxa" w:w="1417"/>
          </w:tcPr>
          <w:p>
            <w:r/>
            <w:r>
              <w:rPr>
                <w:sz w:val="17"/>
              </w:rPr>
            </w:r>
          </w:p>
        </w:tc>
        <w:tc>
          <w:tcPr>
            <w:tcW w:type="dxa" w:w="1417"/>
          </w:tcPr>
          <w:p>
            <w:r/>
            <w:r>
              <w:rPr>
                <w:sz w:val="17"/>
              </w:rPr>
            </w:r>
          </w:p>
        </w:tc>
        <w:tc>
          <w:tcPr>
            <w:tcW w:type="dxa" w:w="1417"/>
          </w:tcPr>
          <w:p>
            <w:r/>
            <w:r>
              <w:rPr>
                <w:sz w:val="17"/>
              </w:rPr>
            </w:r>
          </w:p>
        </w:tc>
        <w:tc>
          <w:tcPr>
            <w:tcW w:type="dxa" w:w="1417"/>
          </w:tcPr>
          <w:p>
            <w:r/>
            <w:r>
              <w:rPr>
                <w:sz w:val="17"/>
              </w:rPr>
            </w:r>
          </w:p>
        </w:tc>
        <w:tc>
          <w:tcPr>
            <w:tcW w:type="dxa" w:w="2835"/>
          </w:tcPr>
          <w:p>
            <w:r/>
            <w:r>
              <w:rPr>
                <w:sz w:val="17"/>
              </w:rPr>
            </w:r>
          </w:p>
        </w:tc>
      </w:tr>
      <w:tr>
        <w:tc>
          <w:tcPr>
            <w:tcW w:type="dxa" w:w="5102"/>
          </w:tcPr>
          <w:p>
            <w:r/>
            <w:r>
              <w:rPr>
                <w:sz w:val="17"/>
              </w:rPr>
              <w:t>7. Non-functional test cases</w:t>
            </w:r>
          </w:p>
        </w:tc>
        <w:tc>
          <w:tcPr>
            <w:tcW w:type="dxa" w:w="1417"/>
          </w:tcPr>
          <w:p>
            <w:r/>
            <w:r>
              <w:rPr>
                <w:sz w:val="17"/>
              </w:rPr>
              <w:t>14</w:t>
            </w:r>
          </w:p>
        </w:tc>
        <w:tc>
          <w:tcPr>
            <w:tcW w:type="dxa" w:w="1417"/>
          </w:tcPr>
          <w:p>
            <w:r/>
            <w:r>
              <w:rPr>
                <w:sz w:val="17"/>
              </w:rPr>
            </w:r>
          </w:p>
        </w:tc>
        <w:tc>
          <w:tcPr>
            <w:tcW w:type="dxa" w:w="1417"/>
          </w:tcPr>
          <w:p>
            <w:r/>
            <w:r>
              <w:rPr>
                <w:sz w:val="17"/>
              </w:rPr>
            </w:r>
          </w:p>
        </w:tc>
        <w:tc>
          <w:tcPr>
            <w:tcW w:type="dxa" w:w="1417"/>
          </w:tcPr>
          <w:p>
            <w:r/>
            <w:r>
              <w:rPr>
                <w:sz w:val="17"/>
              </w:rPr>
            </w:r>
          </w:p>
        </w:tc>
        <w:tc>
          <w:tcPr>
            <w:tcW w:type="dxa" w:w="1417"/>
          </w:tcPr>
          <w:p>
            <w:r/>
            <w:r>
              <w:rPr>
                <w:sz w:val="17"/>
              </w:rPr>
            </w:r>
          </w:p>
        </w:tc>
        <w:tc>
          <w:tcPr>
            <w:tcW w:type="dxa" w:w="2835"/>
          </w:tcPr>
          <w:p>
            <w:r/>
            <w:r>
              <w:rPr>
                <w:sz w:val="17"/>
              </w:rPr>
            </w:r>
          </w:p>
        </w:tc>
      </w:tr>
      <w:tr>
        <w:tc>
          <w:tcPr>
            <w:tcW w:type="dxa" w:w="5102"/>
          </w:tcPr>
          <w:p>
            <w:r/>
            <w:r>
              <w:rPr>
                <w:sz w:val="17"/>
              </w:rPr>
              <w:t>8. End-to-end scenarios</w:t>
            </w:r>
          </w:p>
        </w:tc>
        <w:tc>
          <w:tcPr>
            <w:tcW w:type="dxa" w:w="1417"/>
          </w:tcPr>
          <w:p>
            <w:r/>
            <w:r>
              <w:rPr>
                <w:sz w:val="17"/>
              </w:rPr>
              <w:t>9</w:t>
            </w:r>
          </w:p>
        </w:tc>
        <w:tc>
          <w:tcPr>
            <w:tcW w:type="dxa" w:w="1417"/>
          </w:tcPr>
          <w:p>
            <w:r/>
            <w:r>
              <w:rPr>
                <w:sz w:val="17"/>
              </w:rPr>
            </w:r>
          </w:p>
        </w:tc>
        <w:tc>
          <w:tcPr>
            <w:tcW w:type="dxa" w:w="1417"/>
          </w:tcPr>
          <w:p>
            <w:r/>
            <w:r>
              <w:rPr>
                <w:sz w:val="17"/>
              </w:rPr>
            </w:r>
          </w:p>
        </w:tc>
        <w:tc>
          <w:tcPr>
            <w:tcW w:type="dxa" w:w="1417"/>
          </w:tcPr>
          <w:p>
            <w:r/>
            <w:r>
              <w:rPr>
                <w:sz w:val="17"/>
              </w:rPr>
            </w:r>
          </w:p>
        </w:tc>
        <w:tc>
          <w:tcPr>
            <w:tcW w:type="dxa" w:w="1417"/>
          </w:tcPr>
          <w:p>
            <w:r/>
            <w:r>
              <w:rPr>
                <w:sz w:val="17"/>
              </w:rPr>
            </w:r>
          </w:p>
        </w:tc>
        <w:tc>
          <w:tcPr>
            <w:tcW w:type="dxa" w:w="2835"/>
          </w:tcPr>
          <w:p>
            <w:r/>
            <w:r>
              <w:rPr>
                <w:sz w:val="17"/>
              </w:rPr>
            </w:r>
          </w:p>
        </w:tc>
      </w:tr>
      <w:tr>
        <w:tc>
          <w:tcPr>
            <w:tcW w:type="dxa" w:w="5102"/>
          </w:tcPr>
          <w:p>
            <w:r/>
            <w:r>
              <w:rPr>
                <w:sz w:val="17"/>
              </w:rPr>
              <w:t>Total</w:t>
            </w:r>
          </w:p>
        </w:tc>
        <w:tc>
          <w:tcPr>
            <w:tcW w:type="dxa" w:w="1417"/>
          </w:tcPr>
          <w:p>
            <w:r/>
            <w:r>
              <w:rPr>
                <w:sz w:val="17"/>
              </w:rPr>
              <w:t>190</w:t>
            </w:r>
          </w:p>
        </w:tc>
        <w:tc>
          <w:tcPr>
            <w:tcW w:type="dxa" w:w="1417"/>
          </w:tcPr>
          <w:p>
            <w:r/>
            <w:r>
              <w:rPr>
                <w:sz w:val="17"/>
              </w:rPr>
            </w:r>
          </w:p>
        </w:tc>
        <w:tc>
          <w:tcPr>
            <w:tcW w:type="dxa" w:w="1417"/>
          </w:tcPr>
          <w:p>
            <w:r/>
            <w:r>
              <w:rPr>
                <w:sz w:val="17"/>
              </w:rPr>
            </w:r>
          </w:p>
        </w:tc>
        <w:tc>
          <w:tcPr>
            <w:tcW w:type="dxa" w:w="1417"/>
          </w:tcPr>
          <w:p>
            <w:r/>
            <w:r>
              <w:rPr>
                <w:sz w:val="17"/>
              </w:rPr>
            </w:r>
          </w:p>
        </w:tc>
        <w:tc>
          <w:tcPr>
            <w:tcW w:type="dxa" w:w="1417"/>
          </w:tcPr>
          <w:p>
            <w:r/>
            <w:r>
              <w:rPr>
                <w:sz w:val="17"/>
              </w:rPr>
            </w:r>
          </w:p>
        </w:tc>
        <w:tc>
          <w:tcPr>
            <w:tcW w:type="dxa" w:w="2835"/>
          </w:tcPr>
          <w:p>
            <w:r/>
            <w:r>
              <w:rPr>
                <w:sz w:val="17"/>
              </w:rPr>
            </w:r>
          </w:p>
        </w:tc>
      </w:tr>
    </w:tbl>
    <w:p/>
    <w:sectPr w:rsidR="00FC693F" w:rsidRPr="0006063C" w:rsidSect="00034616">
      <w:pgSz w:w="16838" w:h="11906" w:orient="landscape"/>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E6B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E6B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E6B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